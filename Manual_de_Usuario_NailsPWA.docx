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E2B556D" w14:textId="72248038" w:rsidR="00FE399C" w:rsidRPr="004A4D74" w:rsidRDefault="00000000" w:rsidP="00BF563B">
      <w:pPr>
        <w:spacing w:line="360" w:lineRule="auto"/>
        <w:jc w:val="center"/>
        <w:rPr>
          <w:sz w:val="32"/>
          <w:szCs w:val="32"/>
        </w:rPr>
      </w:pPr>
      <w:r>
        <w:rPr>
          <w:b/>
          <w:sz w:val="48"/>
        </w:rPr>
        <w:br/>
      </w:r>
      <w:r w:rsidR="00BF563B">
        <w:rPr>
          <w:b/>
          <w:sz w:val="48"/>
        </w:rPr>
        <w:t xml:space="preserve"> </w:t>
      </w:r>
      <w:r w:rsidRPr="004A4D74">
        <w:rPr>
          <w:b/>
          <w:sz w:val="32"/>
          <w:szCs w:val="32"/>
        </w:rPr>
        <w:t>MANUAL DE USUARIO</w:t>
      </w:r>
      <w:r w:rsidRPr="004A4D74">
        <w:rPr>
          <w:b/>
          <w:sz w:val="32"/>
          <w:szCs w:val="32"/>
        </w:rPr>
        <w:br/>
        <w:t>PWA PARA RESERVA DE CITAS DE UÑAS</w:t>
      </w:r>
      <w:r w:rsidRPr="004A4D74">
        <w:rPr>
          <w:b/>
          <w:sz w:val="32"/>
          <w:szCs w:val="32"/>
        </w:rPr>
        <w:br/>
      </w:r>
      <w:r w:rsidRPr="00FE399C">
        <w:rPr>
          <w:sz w:val="24"/>
          <w:szCs w:val="24"/>
        </w:rPr>
        <w:br/>
      </w:r>
      <w:r w:rsidRPr="00FE399C">
        <w:rPr>
          <w:sz w:val="24"/>
          <w:szCs w:val="24"/>
        </w:rPr>
        <w:br/>
      </w:r>
      <w:r w:rsidRPr="004A4D74">
        <w:rPr>
          <w:sz w:val="32"/>
          <w:szCs w:val="32"/>
        </w:rPr>
        <w:t>Proyecto Final – Desarrollo de Software</w:t>
      </w:r>
    </w:p>
    <w:p w14:paraId="73FA97D9" w14:textId="77777777" w:rsidR="00FE399C" w:rsidRPr="004A4D74" w:rsidRDefault="00FE399C" w:rsidP="00BF563B">
      <w:pPr>
        <w:spacing w:line="360" w:lineRule="auto"/>
        <w:rPr>
          <w:sz w:val="32"/>
          <w:szCs w:val="32"/>
        </w:rPr>
      </w:pPr>
    </w:p>
    <w:p w14:paraId="25145A85" w14:textId="7F5831F2" w:rsidR="00A41E74" w:rsidRPr="00FE399C" w:rsidRDefault="00000000" w:rsidP="00654ECE">
      <w:pPr>
        <w:spacing w:line="600" w:lineRule="auto"/>
        <w:jc w:val="center"/>
        <w:rPr>
          <w:sz w:val="24"/>
          <w:szCs w:val="24"/>
        </w:rPr>
      </w:pPr>
      <w:r w:rsidRPr="004A4D74">
        <w:rPr>
          <w:sz w:val="32"/>
          <w:szCs w:val="32"/>
        </w:rPr>
        <w:t xml:space="preserve">Institución: </w:t>
      </w:r>
      <w:r w:rsidR="00FE399C" w:rsidRPr="004A4D74">
        <w:rPr>
          <w:sz w:val="32"/>
          <w:szCs w:val="32"/>
          <w:u w:val="single"/>
        </w:rPr>
        <w:t>Instituto Nacional de Osica</w:t>
      </w:r>
      <w:r w:rsidR="00654ECE" w:rsidRPr="004A4D74">
        <w:rPr>
          <w:sz w:val="32"/>
          <w:szCs w:val="32"/>
          <w:u w:val="single"/>
        </w:rPr>
        <w:t>la</w:t>
      </w:r>
      <w:r w:rsidRPr="004A4D74">
        <w:rPr>
          <w:sz w:val="32"/>
          <w:szCs w:val="32"/>
          <w:u w:val="single"/>
        </w:rPr>
        <w:br/>
      </w:r>
      <w:r w:rsidRPr="004A4D74">
        <w:rPr>
          <w:sz w:val="32"/>
          <w:szCs w:val="32"/>
        </w:rPr>
        <w:t xml:space="preserve">Estudiante: </w:t>
      </w:r>
      <w:r w:rsidR="00FE399C" w:rsidRPr="004A4D74">
        <w:rPr>
          <w:sz w:val="32"/>
          <w:szCs w:val="32"/>
          <w:u w:val="single"/>
        </w:rPr>
        <w:t xml:space="preserve">Lorena Yamileth Lovos </w:t>
      </w:r>
      <w:r w:rsidR="00654ECE" w:rsidRPr="004A4D74">
        <w:rPr>
          <w:sz w:val="32"/>
          <w:szCs w:val="32"/>
          <w:u w:val="single"/>
        </w:rPr>
        <w:t>Martínez</w:t>
      </w:r>
      <w:r w:rsidRPr="004A4D74">
        <w:rPr>
          <w:sz w:val="32"/>
          <w:szCs w:val="32"/>
        </w:rPr>
        <w:br/>
        <w:t xml:space="preserve">Docente: </w:t>
      </w:r>
      <w:r w:rsidR="00FE399C" w:rsidRPr="004A4D74">
        <w:rPr>
          <w:sz w:val="32"/>
          <w:szCs w:val="32"/>
          <w:u w:val="single"/>
        </w:rPr>
        <w:t xml:space="preserve">Juan Francisco </w:t>
      </w:r>
      <w:r w:rsidR="00654ECE" w:rsidRPr="004A4D74">
        <w:rPr>
          <w:sz w:val="32"/>
          <w:szCs w:val="32"/>
          <w:u w:val="single"/>
        </w:rPr>
        <w:t>Hernández</w:t>
      </w:r>
      <w:r w:rsidRPr="004A4D74">
        <w:rPr>
          <w:sz w:val="32"/>
          <w:szCs w:val="32"/>
        </w:rPr>
        <w:br/>
        <w:t xml:space="preserve">Módulo: </w:t>
      </w:r>
      <w:r w:rsidR="00FE399C" w:rsidRPr="004A4D74">
        <w:rPr>
          <w:sz w:val="32"/>
          <w:szCs w:val="32"/>
        </w:rPr>
        <w:t xml:space="preserve">3.4 </w:t>
      </w:r>
      <w:r w:rsidR="00654ECE" w:rsidRPr="004A4D74">
        <w:rPr>
          <w:sz w:val="32"/>
          <w:szCs w:val="32"/>
          <w:u w:val="single"/>
        </w:rPr>
        <w:t>Elaboración</w:t>
      </w:r>
      <w:r w:rsidR="00FE399C" w:rsidRPr="004A4D74">
        <w:rPr>
          <w:sz w:val="32"/>
          <w:szCs w:val="32"/>
          <w:u w:val="single"/>
        </w:rPr>
        <w:t xml:space="preserve"> de </w:t>
      </w:r>
      <w:r w:rsidR="00654ECE" w:rsidRPr="004A4D74">
        <w:rPr>
          <w:sz w:val="32"/>
          <w:szCs w:val="32"/>
          <w:u w:val="single"/>
        </w:rPr>
        <w:t>documentación</w:t>
      </w:r>
      <w:r w:rsidR="00FE399C" w:rsidRPr="004A4D74">
        <w:rPr>
          <w:sz w:val="32"/>
          <w:szCs w:val="32"/>
          <w:u w:val="single"/>
        </w:rPr>
        <w:t xml:space="preserve"> de sistemas </w:t>
      </w:r>
      <w:r w:rsidR="00654ECE" w:rsidRPr="004A4D74">
        <w:rPr>
          <w:sz w:val="32"/>
          <w:szCs w:val="32"/>
          <w:u w:val="single"/>
        </w:rPr>
        <w:t>informáticos</w:t>
      </w:r>
      <w:r w:rsidRPr="004A4D74">
        <w:rPr>
          <w:sz w:val="32"/>
          <w:szCs w:val="32"/>
        </w:rPr>
        <w:br/>
      </w:r>
      <w:r w:rsidR="00654ECE" w:rsidRPr="004A4D74">
        <w:rPr>
          <w:sz w:val="32"/>
          <w:szCs w:val="32"/>
          <w:u w:val="single"/>
        </w:rPr>
        <w:t>Fecha: Osicala, 19 de agosto</w:t>
      </w:r>
      <w:r w:rsidRPr="00FE399C">
        <w:rPr>
          <w:sz w:val="24"/>
          <w:szCs w:val="24"/>
        </w:rPr>
        <w:br/>
      </w:r>
    </w:p>
    <w:p w14:paraId="4ADC1574" w14:textId="046474F4" w:rsidR="004A4D74" w:rsidRPr="004A4D74" w:rsidRDefault="00654ECE" w:rsidP="004A4D74">
      <w:pPr>
        <w:spacing w:line="360" w:lineRule="auto"/>
        <w:rPr>
          <w:rStyle w:val="Ttulo1Car"/>
          <w:rFonts w:ascii="Arial" w:eastAsiaTheme="minorEastAsia" w:hAnsi="Arial" w:cstheme="minorBidi"/>
          <w:b w:val="0"/>
          <w:bCs w:val="0"/>
          <w:color w:val="auto"/>
          <w:sz w:val="22"/>
          <w:szCs w:val="22"/>
        </w:rPr>
      </w:pPr>
      <w:r>
        <w:t xml:space="preserve">                                                      </w:t>
      </w:r>
      <w:r w:rsidR="004A4D74" w:rsidRPr="00654ECE">
        <w:drawing>
          <wp:inline distT="0" distB="0" distL="0" distR="0" wp14:anchorId="3D064489" wp14:editId="348003A0">
            <wp:extent cx="2115879" cy="2115879"/>
            <wp:effectExtent l="209550" t="209550" r="227330" b="227330"/>
            <wp:docPr id="921532798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21956" cy="2121956"/>
                    </a:xfrm>
                    <a:prstGeom prst="ellipse">
                      <a:avLst/>
                    </a:prstGeom>
                    <a:ln w="190500" cap="rnd">
                      <a:solidFill>
                        <a:srgbClr val="C8C6BD"/>
                      </a:solidFill>
                      <a:prstDash val="solid"/>
                    </a:ln>
                    <a:effectLst>
                      <a:outerShdw blurRad="127000" algn="bl" rotWithShape="0">
                        <a:srgbClr val="000000"/>
                      </a:outerShdw>
                    </a:effectLst>
                    <a:scene3d>
                      <a:camera prst="perspectiveFront" fov="5400000"/>
                      <a:lightRig rig="threePt" dir="t">
                        <a:rot lat="0" lon="0" rev="19200000"/>
                      </a:lightRig>
                    </a:scene3d>
                    <a:sp3d extrusionH="25400">
                      <a:bevelT w="304800" h="152400" prst="hardEdge"/>
                      <a:extrusionClr>
                        <a:srgbClr val="000000"/>
                      </a:extrusionClr>
                    </a:sp3d>
                  </pic:spPr>
                </pic:pic>
              </a:graphicData>
            </a:graphic>
          </wp:inline>
        </w:drawing>
      </w:r>
    </w:p>
    <w:sdt>
      <w:sdtPr>
        <w:rPr>
          <w:lang w:val="es-ES"/>
        </w:rPr>
        <w:id w:val="2060433930"/>
        <w:docPartObj>
          <w:docPartGallery w:val="Table of Contents"/>
          <w:docPartUnique/>
        </w:docPartObj>
      </w:sdtPr>
      <w:sdtEndPr>
        <w:rPr>
          <w:rFonts w:ascii="Arial" w:eastAsiaTheme="minorEastAsia" w:hAnsi="Arial" w:cstheme="minorBidi"/>
          <w:color w:val="auto"/>
          <w:sz w:val="22"/>
          <w:szCs w:val="22"/>
        </w:rPr>
      </w:sdtEndPr>
      <w:sdtContent>
        <w:p w14:paraId="782FD21D" w14:textId="42ECDF18" w:rsidR="004A4D74" w:rsidRDefault="004A4D74">
          <w:pPr>
            <w:pStyle w:val="TtuloTDC"/>
          </w:pPr>
          <w:r>
            <w:rPr>
              <w:lang w:val="es-ES"/>
            </w:rPr>
            <w:t>Tabla de contenido</w:t>
          </w:r>
        </w:p>
        <w:p w14:paraId="2B657F0D" w14:textId="2B8DC64E" w:rsidR="004A4D74" w:rsidRDefault="004A4D74">
          <w:pPr>
            <w:pStyle w:val="TDC1"/>
            <w:tabs>
              <w:tab w:val="right" w:leader="dot" w:pos="9926"/>
            </w:tabs>
            <w:rPr>
              <w:noProof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38030911" w:history="1">
            <w:r w:rsidRPr="00252F61">
              <w:rPr>
                <w:rStyle w:val="Hipervnculo"/>
                <w:noProof/>
              </w:rPr>
              <w:t>1. Introducción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_Toc238030911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FC7E25F" w14:textId="2DA4F748" w:rsidR="004A4D74" w:rsidRDefault="004A4D74">
          <w:pPr>
            <w:pStyle w:val="TDC1"/>
            <w:tabs>
              <w:tab w:val="right" w:leader="dot" w:pos="9926"/>
            </w:tabs>
            <w:rPr>
              <w:noProof/>
            </w:rPr>
          </w:pPr>
          <w:hyperlink w:anchor="_Toc238030912" w:history="1">
            <w:r w:rsidRPr="00252F61">
              <w:rPr>
                <w:rStyle w:val="Hipervnculo"/>
                <w:noProof/>
              </w:rPr>
              <w:t>2. Descripción general del sistema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_Toc238030912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2444FBE" w14:textId="5CEDC48D" w:rsidR="004A4D74" w:rsidRDefault="004A4D74">
          <w:pPr>
            <w:pStyle w:val="TDC1"/>
            <w:tabs>
              <w:tab w:val="right" w:leader="dot" w:pos="9926"/>
            </w:tabs>
            <w:rPr>
              <w:noProof/>
            </w:rPr>
          </w:pPr>
          <w:hyperlink w:anchor="_Toc238030913" w:history="1">
            <w:r w:rsidRPr="00252F61">
              <w:rPr>
                <w:rStyle w:val="Hipervnculo"/>
                <w:noProof/>
              </w:rPr>
              <w:t>3. Objetivos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_Toc238030913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1B42854" w14:textId="40B86BB4" w:rsidR="004A4D74" w:rsidRDefault="004A4D74">
          <w:pPr>
            <w:pStyle w:val="TDC2"/>
            <w:tabs>
              <w:tab w:val="right" w:leader="dot" w:pos="9926"/>
            </w:tabs>
            <w:rPr>
              <w:noProof/>
            </w:rPr>
          </w:pPr>
          <w:hyperlink w:anchor="_Toc238030914" w:history="1">
            <w:r w:rsidRPr="00252F61">
              <w:rPr>
                <w:rStyle w:val="Hipervnculo"/>
                <w:noProof/>
              </w:rPr>
              <w:t>3.1 Objetivo general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_Toc238030914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77C0578" w14:textId="3117372C" w:rsidR="004A4D74" w:rsidRDefault="004A4D74">
          <w:pPr>
            <w:pStyle w:val="TDC2"/>
            <w:tabs>
              <w:tab w:val="right" w:leader="dot" w:pos="9926"/>
            </w:tabs>
            <w:rPr>
              <w:noProof/>
            </w:rPr>
          </w:pPr>
          <w:hyperlink w:anchor="_Toc238030915" w:history="1">
            <w:r w:rsidRPr="00252F61">
              <w:rPr>
                <w:rStyle w:val="Hipervnculo"/>
                <w:noProof/>
              </w:rPr>
              <w:t>3.2 Objetivos específicos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_Toc238030915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BEA963F" w14:textId="0AA13A4C" w:rsidR="004A4D74" w:rsidRDefault="004A4D74">
          <w:pPr>
            <w:pStyle w:val="TDC1"/>
            <w:tabs>
              <w:tab w:val="right" w:leader="dot" w:pos="9926"/>
            </w:tabs>
            <w:rPr>
              <w:noProof/>
            </w:rPr>
          </w:pPr>
          <w:hyperlink w:anchor="_Toc238030916" w:history="1">
            <w:r w:rsidRPr="00252F61">
              <w:rPr>
                <w:rStyle w:val="Hipervnculo"/>
                <w:noProof/>
              </w:rPr>
              <w:t>4. Alcance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_Toc238030916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192DDEE" w14:textId="2A475DD3" w:rsidR="004A4D74" w:rsidRDefault="004A4D74">
          <w:pPr>
            <w:pStyle w:val="TDC1"/>
            <w:tabs>
              <w:tab w:val="right" w:leader="dot" w:pos="9926"/>
            </w:tabs>
            <w:rPr>
              <w:noProof/>
            </w:rPr>
          </w:pPr>
          <w:hyperlink w:anchor="_Toc238030917" w:history="1">
            <w:r w:rsidRPr="00252F61">
              <w:rPr>
                <w:rStyle w:val="Hipervnculo"/>
                <w:noProof/>
              </w:rPr>
              <w:t>5. Requisitos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_Toc238030917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A58D4A6" w14:textId="562D6E73" w:rsidR="004A4D74" w:rsidRDefault="004A4D74">
          <w:pPr>
            <w:pStyle w:val="TDC2"/>
            <w:tabs>
              <w:tab w:val="right" w:leader="dot" w:pos="9926"/>
            </w:tabs>
            <w:rPr>
              <w:noProof/>
            </w:rPr>
          </w:pPr>
          <w:hyperlink w:anchor="_Toc238030918" w:history="1">
            <w:r w:rsidRPr="00252F61">
              <w:rPr>
                <w:rStyle w:val="Hipervnculo"/>
                <w:noProof/>
              </w:rPr>
              <w:t>5.1 Software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_Toc238030918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CE287F9" w14:textId="318D4405" w:rsidR="004A4D74" w:rsidRDefault="004A4D74">
          <w:pPr>
            <w:pStyle w:val="TDC2"/>
            <w:tabs>
              <w:tab w:val="right" w:leader="dot" w:pos="9926"/>
            </w:tabs>
            <w:rPr>
              <w:noProof/>
            </w:rPr>
          </w:pPr>
          <w:hyperlink w:anchor="_Toc238030919" w:history="1">
            <w:r w:rsidRPr="00252F61">
              <w:rPr>
                <w:rStyle w:val="Hipervnculo"/>
                <w:noProof/>
              </w:rPr>
              <w:t>5.2 Hardware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_Toc238030919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987209D" w14:textId="62837C5B" w:rsidR="004A4D74" w:rsidRDefault="004A4D74">
          <w:pPr>
            <w:pStyle w:val="TDC1"/>
            <w:tabs>
              <w:tab w:val="right" w:leader="dot" w:pos="9926"/>
            </w:tabs>
            <w:rPr>
              <w:noProof/>
            </w:rPr>
          </w:pPr>
          <w:hyperlink w:anchor="_Toc238030920" w:history="1">
            <w:r w:rsidRPr="00252F61">
              <w:rPr>
                <w:rStyle w:val="Hipervnculo"/>
                <w:noProof/>
              </w:rPr>
              <w:t>6. Tecnologías utilizadas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_Toc238030920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FFB19F9" w14:textId="56E9B895" w:rsidR="004A4D74" w:rsidRDefault="004A4D74">
          <w:pPr>
            <w:pStyle w:val="TDC1"/>
            <w:tabs>
              <w:tab w:val="right" w:leader="dot" w:pos="9926"/>
            </w:tabs>
            <w:rPr>
              <w:noProof/>
            </w:rPr>
          </w:pPr>
          <w:hyperlink w:anchor="_Toc238030921" w:history="1">
            <w:r w:rsidRPr="00252F61">
              <w:rPr>
                <w:rStyle w:val="Hipervnculo"/>
                <w:noProof/>
              </w:rPr>
              <w:t>7. Estructura del proyecto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_Toc238030921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F2057B9" w14:textId="41A4D0E7" w:rsidR="004A4D74" w:rsidRDefault="004A4D74">
          <w:pPr>
            <w:pStyle w:val="TDC1"/>
            <w:tabs>
              <w:tab w:val="right" w:leader="dot" w:pos="9926"/>
            </w:tabs>
            <w:rPr>
              <w:noProof/>
            </w:rPr>
          </w:pPr>
          <w:hyperlink w:anchor="_Toc238030922" w:history="1">
            <w:r w:rsidRPr="00252F61">
              <w:rPr>
                <w:rStyle w:val="Hipervnculo"/>
                <w:noProof/>
              </w:rPr>
              <w:t>8. Ejecución y acceso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_Toc238030922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6D22E31" w14:textId="717C12F4" w:rsidR="004A4D74" w:rsidRDefault="004A4D74">
          <w:pPr>
            <w:pStyle w:val="TDC1"/>
            <w:tabs>
              <w:tab w:val="right" w:leader="dot" w:pos="9926"/>
            </w:tabs>
            <w:rPr>
              <w:noProof/>
            </w:rPr>
          </w:pPr>
          <w:hyperlink w:anchor="_Toc238030923" w:history="1">
            <w:r w:rsidRPr="00252F61">
              <w:rPr>
                <w:rStyle w:val="Hipervnculo"/>
                <w:noProof/>
              </w:rPr>
              <w:t>9. Pantalla principal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_Toc238030923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84313C5" w14:textId="76CA3EAA" w:rsidR="004A4D74" w:rsidRDefault="004A4D74">
          <w:pPr>
            <w:pStyle w:val="TDC1"/>
            <w:tabs>
              <w:tab w:val="right" w:leader="dot" w:pos="9926"/>
            </w:tabs>
            <w:rPr>
              <w:noProof/>
            </w:rPr>
          </w:pPr>
          <w:hyperlink w:anchor="_Toc238030924" w:history="1">
            <w:r w:rsidRPr="00252F61">
              <w:rPr>
                <w:rStyle w:val="Hipervnculo"/>
                <w:noProof/>
              </w:rPr>
              <w:t>10. Servicios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_Toc238030924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05A6414" w14:textId="038FFF41" w:rsidR="004A4D74" w:rsidRDefault="004A4D74">
          <w:pPr>
            <w:pStyle w:val="TDC1"/>
            <w:tabs>
              <w:tab w:val="right" w:leader="dot" w:pos="9926"/>
            </w:tabs>
            <w:rPr>
              <w:noProof/>
            </w:rPr>
          </w:pPr>
          <w:hyperlink w:anchor="_Toc238030925" w:history="1">
            <w:r w:rsidRPr="00252F61">
              <w:rPr>
                <w:rStyle w:val="Hipervnculo"/>
                <w:noProof/>
              </w:rPr>
              <w:t>11. Selección de servicio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_Toc238030925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6BE2250" w14:textId="24779AB5" w:rsidR="004A4D74" w:rsidRDefault="004A4D74">
          <w:pPr>
            <w:pStyle w:val="TDC1"/>
            <w:tabs>
              <w:tab w:val="right" w:leader="dot" w:pos="9926"/>
            </w:tabs>
            <w:rPr>
              <w:noProof/>
            </w:rPr>
          </w:pPr>
          <w:hyperlink w:anchor="_Toc238030926" w:history="1">
            <w:r w:rsidRPr="00252F61">
              <w:rPr>
                <w:rStyle w:val="Hipervnculo"/>
                <w:noProof/>
              </w:rPr>
              <w:t>12. Formulario de reserva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_Toc238030926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737491B" w14:textId="3BC8DCEF" w:rsidR="004A4D74" w:rsidRDefault="004A4D74">
          <w:pPr>
            <w:pStyle w:val="TDC1"/>
            <w:tabs>
              <w:tab w:val="right" w:leader="dot" w:pos="9926"/>
            </w:tabs>
            <w:rPr>
              <w:noProof/>
            </w:rPr>
          </w:pPr>
          <w:hyperlink w:anchor="_Toc238030927" w:history="1">
            <w:r w:rsidRPr="00252F61">
              <w:rPr>
                <w:rStyle w:val="Hipervnculo"/>
                <w:noProof/>
              </w:rPr>
              <w:t>13. Confirmación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_Toc238030927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EFC55D2" w14:textId="15365DAA" w:rsidR="004A4D74" w:rsidRDefault="004A4D74">
          <w:pPr>
            <w:pStyle w:val="TDC1"/>
            <w:tabs>
              <w:tab w:val="right" w:leader="dot" w:pos="9926"/>
            </w:tabs>
            <w:rPr>
              <w:noProof/>
            </w:rPr>
          </w:pPr>
          <w:hyperlink w:anchor="_Toc238030928" w:history="1">
            <w:r w:rsidRPr="00252F61">
              <w:rPr>
                <w:rStyle w:val="Hipervnculo"/>
                <w:noProof/>
              </w:rPr>
              <w:t>14. Volver al inicio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_Toc238030928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17517EF" w14:textId="51337F5F" w:rsidR="004A4D74" w:rsidRDefault="004A4D74">
          <w:pPr>
            <w:pStyle w:val="TDC1"/>
            <w:tabs>
              <w:tab w:val="right" w:leader="dot" w:pos="9926"/>
            </w:tabs>
            <w:rPr>
              <w:noProof/>
            </w:rPr>
          </w:pPr>
          <w:hyperlink w:anchor="_Toc238030929" w:history="1">
            <w:r w:rsidRPr="00252F61">
              <w:rPr>
                <w:rStyle w:val="Hipervnculo"/>
                <w:noProof/>
              </w:rPr>
              <w:t>15. Funcionamiento de botones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_Toc238030929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423D99C" w14:textId="020210E1" w:rsidR="004A4D74" w:rsidRDefault="004A4D74">
          <w:pPr>
            <w:pStyle w:val="TDC1"/>
            <w:tabs>
              <w:tab w:val="right" w:leader="dot" w:pos="9926"/>
            </w:tabs>
            <w:rPr>
              <w:noProof/>
            </w:rPr>
          </w:pPr>
          <w:hyperlink w:anchor="_Toc238030930" w:history="1">
            <w:r w:rsidRPr="00252F61">
              <w:rPr>
                <w:rStyle w:val="Hipervnculo"/>
                <w:noProof/>
              </w:rPr>
              <w:t>16. Instalación y puesta en marcha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_Toc238030930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E5FE879" w14:textId="661D775B" w:rsidR="004A4D74" w:rsidRDefault="004A4D74">
          <w:pPr>
            <w:pStyle w:val="TDC1"/>
            <w:tabs>
              <w:tab w:val="right" w:leader="dot" w:pos="9926"/>
            </w:tabs>
            <w:rPr>
              <w:noProof/>
            </w:rPr>
          </w:pPr>
          <w:hyperlink w:anchor="_Toc238030931" w:history="1">
            <w:r w:rsidRPr="00252F61">
              <w:rPr>
                <w:rStyle w:val="Hipervnculo"/>
                <w:noProof/>
              </w:rPr>
              <w:t>17. Solución de problemas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_Toc238030931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0665522" w14:textId="19CEFD3F" w:rsidR="004A4D74" w:rsidRDefault="004A4D74">
          <w:pPr>
            <w:pStyle w:val="TDC2"/>
            <w:tabs>
              <w:tab w:val="right" w:leader="dot" w:pos="9926"/>
            </w:tabs>
            <w:rPr>
              <w:noProof/>
            </w:rPr>
          </w:pPr>
          <w:hyperlink w:anchor="_Toc238030932" w:history="1">
            <w:r w:rsidRPr="00252F61">
              <w:rPr>
                <w:rStyle w:val="Hipervnculo"/>
                <w:noProof/>
              </w:rPr>
              <w:t>17.1 La página no abre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_Toc238030932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0DCFEF3" w14:textId="13DF6E0B" w:rsidR="004A4D74" w:rsidRDefault="004A4D74">
          <w:pPr>
            <w:pStyle w:val="TDC2"/>
            <w:tabs>
              <w:tab w:val="right" w:leader="dot" w:pos="9926"/>
            </w:tabs>
            <w:rPr>
              <w:noProof/>
            </w:rPr>
          </w:pPr>
          <w:hyperlink w:anchor="_Toc238030933" w:history="1">
            <w:r w:rsidRPr="00252F61">
              <w:rPr>
                <w:rStyle w:val="Hipervnculo"/>
                <w:noProof/>
              </w:rPr>
              <w:t>17.2 No aparecen los estilos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_Toc238030933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92D8505" w14:textId="351139E2" w:rsidR="004A4D74" w:rsidRDefault="004A4D74">
          <w:pPr>
            <w:pStyle w:val="TDC2"/>
            <w:tabs>
              <w:tab w:val="right" w:leader="dot" w:pos="9926"/>
            </w:tabs>
            <w:rPr>
              <w:noProof/>
            </w:rPr>
          </w:pPr>
          <w:hyperlink w:anchor="_Toc238030934" w:history="1">
            <w:r w:rsidRPr="00252F61">
              <w:rPr>
                <w:rStyle w:val="Hipervnculo"/>
                <w:noProof/>
              </w:rPr>
              <w:t>17.3 Los botones no funcionan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_Toc238030934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254FB5D" w14:textId="51E5B71F" w:rsidR="004A4D74" w:rsidRDefault="004A4D74">
          <w:pPr>
            <w:pStyle w:val="TDC2"/>
            <w:tabs>
              <w:tab w:val="right" w:leader="dot" w:pos="9926"/>
            </w:tabs>
            <w:rPr>
              <w:noProof/>
            </w:rPr>
          </w:pPr>
          <w:hyperlink w:anchor="_Toc238030935" w:history="1">
            <w:r w:rsidRPr="00252F61">
              <w:rPr>
                <w:rStyle w:val="Hipervnculo"/>
                <w:noProof/>
              </w:rPr>
              <w:t>17.4 No aparece index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_Toc238030935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13C03DD" w14:textId="77059164" w:rsidR="004A4D74" w:rsidRDefault="004A4D74">
          <w:pPr>
            <w:pStyle w:val="TDC1"/>
            <w:tabs>
              <w:tab w:val="right" w:leader="dot" w:pos="9926"/>
            </w:tabs>
            <w:rPr>
              <w:noProof/>
            </w:rPr>
          </w:pPr>
          <w:hyperlink w:anchor="_Toc238030936" w:history="1">
            <w:r w:rsidRPr="00252F61">
              <w:rPr>
                <w:rStyle w:val="Hipervnculo"/>
                <w:noProof/>
              </w:rPr>
              <w:t>18. Mantenimiento y recomendaciones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_Toc238030936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66D1067" w14:textId="595C20F2" w:rsidR="004A4D74" w:rsidRDefault="004A4D74">
          <w:pPr>
            <w:pStyle w:val="TDC1"/>
            <w:tabs>
              <w:tab w:val="right" w:leader="dot" w:pos="9926"/>
            </w:tabs>
            <w:rPr>
              <w:noProof/>
            </w:rPr>
          </w:pPr>
          <w:hyperlink w:anchor="_Toc238030937" w:history="1">
            <w:r w:rsidRPr="00252F61">
              <w:rPr>
                <w:rStyle w:val="Hipervnculo"/>
                <w:noProof/>
              </w:rPr>
              <w:t>19. Conclusiones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_Toc238030937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11AEE1A" w14:textId="55FEE75C" w:rsidR="004A4D74" w:rsidRDefault="004A4D74">
          <w:pPr>
            <w:pStyle w:val="TDC1"/>
            <w:tabs>
              <w:tab w:val="right" w:leader="dot" w:pos="9926"/>
            </w:tabs>
            <w:rPr>
              <w:noProof/>
            </w:rPr>
          </w:pPr>
          <w:hyperlink w:anchor="_Toc238030938" w:history="1">
            <w:r w:rsidRPr="00252F61">
              <w:rPr>
                <w:rStyle w:val="Hipervnculo"/>
                <w:noProof/>
              </w:rPr>
              <w:t>20. Glosario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_Toc238030938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12D1524" w14:textId="75FAD9A4" w:rsidR="004A4D74" w:rsidRDefault="004A4D74">
          <w:pPr>
            <w:pStyle w:val="TDC1"/>
            <w:tabs>
              <w:tab w:val="right" w:leader="dot" w:pos="9926"/>
            </w:tabs>
            <w:rPr>
              <w:noProof/>
            </w:rPr>
          </w:pPr>
          <w:hyperlink w:anchor="_Toc238030939" w:history="1">
            <w:r w:rsidRPr="00252F61">
              <w:rPr>
                <w:rStyle w:val="Hipervnculo"/>
                <w:noProof/>
              </w:rPr>
              <w:t>21. Observaciones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_Toc238030939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D9CA49C" w14:textId="337C4EEE" w:rsidR="004A4D74" w:rsidRDefault="004A4D74">
          <w:r>
            <w:rPr>
              <w:b/>
              <w:bCs/>
              <w:lang w:val="es-ES"/>
            </w:rPr>
            <w:fldChar w:fldCharType="end"/>
          </w:r>
        </w:p>
      </w:sdtContent>
    </w:sdt>
    <w:p w14:paraId="5D59019E" w14:textId="77777777" w:rsidR="004A4D74" w:rsidRDefault="004A4D74" w:rsidP="004A4D74">
      <w:pPr>
        <w:spacing w:line="360" w:lineRule="auto"/>
        <w:rPr>
          <w:rStyle w:val="Ttulo1Car"/>
        </w:rPr>
      </w:pPr>
    </w:p>
    <w:p w14:paraId="2400BE74" w14:textId="77777777" w:rsidR="004A4D74" w:rsidRDefault="004A4D74" w:rsidP="004A4D74">
      <w:pPr>
        <w:spacing w:line="360" w:lineRule="auto"/>
        <w:rPr>
          <w:rStyle w:val="Ttulo1Car"/>
        </w:rPr>
      </w:pPr>
    </w:p>
    <w:p w14:paraId="4945A751" w14:textId="147EBED4" w:rsidR="004A4D74" w:rsidRPr="00352DAF" w:rsidRDefault="00000000" w:rsidP="00352DAF">
      <w:pPr>
        <w:pStyle w:val="Prrafodelista"/>
        <w:numPr>
          <w:ilvl w:val="0"/>
          <w:numId w:val="10"/>
        </w:numPr>
        <w:spacing w:line="360" w:lineRule="auto"/>
        <w:jc w:val="center"/>
        <w:rPr>
          <w:sz w:val="24"/>
          <w:szCs w:val="24"/>
        </w:rPr>
      </w:pPr>
      <w:bookmarkStart w:id="0" w:name="_Toc238030911"/>
      <w:r w:rsidRPr="004A4D74">
        <w:rPr>
          <w:rStyle w:val="Ttulo1Car"/>
        </w:rPr>
        <w:lastRenderedPageBreak/>
        <w:t>Introducción</w:t>
      </w:r>
      <w:bookmarkEnd w:id="0"/>
      <w:r w:rsidR="004A4D74" w:rsidRPr="00352DAF">
        <w:rPr>
          <w:sz w:val="24"/>
          <w:szCs w:val="24"/>
        </w:rPr>
        <w:t>:</w:t>
      </w:r>
    </w:p>
    <w:p w14:paraId="5240A174" w14:textId="77777777" w:rsidR="00352DAF" w:rsidRPr="004A4D74" w:rsidRDefault="00352DAF" w:rsidP="00352DAF">
      <w:pPr>
        <w:pStyle w:val="Prrafodelista"/>
        <w:spacing w:line="360" w:lineRule="auto"/>
      </w:pPr>
    </w:p>
    <w:p w14:paraId="1030BBE6" w14:textId="77777777" w:rsidR="004A4D74" w:rsidRDefault="004A4D74" w:rsidP="00352DAF">
      <w:pPr>
        <w:spacing w:line="360" w:lineRule="auto"/>
        <w:ind w:firstLine="360"/>
        <w:jc w:val="both"/>
        <w:rPr>
          <w:sz w:val="24"/>
          <w:szCs w:val="24"/>
        </w:rPr>
      </w:pPr>
      <w:proofErr w:type="spellStart"/>
      <w:r w:rsidRPr="004A4D74">
        <w:rPr>
          <w:sz w:val="24"/>
          <w:szCs w:val="24"/>
        </w:rPr>
        <w:t>NailsPWA</w:t>
      </w:r>
      <w:proofErr w:type="spellEnd"/>
      <w:r w:rsidRPr="004A4D74">
        <w:rPr>
          <w:sz w:val="24"/>
          <w:szCs w:val="24"/>
        </w:rPr>
        <w:t xml:space="preserve"> es una aplicación web progresiva (PWA) desarrollada con el propósito de facilitar y agilizar el proceso de reserva de citas para servicios de uñas. La aplicación permite a los usuarios consultar los diferentes servicios disponibles, seleccionar el que desean, ingresar sus datos personales, elegir una fecha y hora disponible y finalmente visualizar la confirmación de su cita.</w:t>
      </w:r>
    </w:p>
    <w:p w14:paraId="6321B49F" w14:textId="77777777" w:rsidR="00352DAF" w:rsidRPr="004A4D74" w:rsidRDefault="00352DAF" w:rsidP="00352DAF">
      <w:pPr>
        <w:spacing w:line="360" w:lineRule="auto"/>
        <w:ind w:firstLine="360"/>
        <w:jc w:val="both"/>
        <w:rPr>
          <w:sz w:val="24"/>
          <w:szCs w:val="24"/>
        </w:rPr>
      </w:pPr>
    </w:p>
    <w:p w14:paraId="38A5287E" w14:textId="77777777" w:rsidR="004A4D74" w:rsidRPr="004A4D74" w:rsidRDefault="004A4D74" w:rsidP="00352DAF">
      <w:pPr>
        <w:spacing w:line="360" w:lineRule="auto"/>
        <w:ind w:firstLine="360"/>
        <w:jc w:val="both"/>
        <w:rPr>
          <w:sz w:val="24"/>
          <w:szCs w:val="24"/>
        </w:rPr>
      </w:pPr>
      <w:r w:rsidRPr="004A4D74">
        <w:rPr>
          <w:sz w:val="24"/>
          <w:szCs w:val="24"/>
        </w:rPr>
        <w:t xml:space="preserve">La aplicación está diseñada para ofrecer una experiencia sencilla, rápida y agradable, adaptándose a diferentes dispositivos como computadoras, tabletas y teléfonos celulares. Al utilizar tecnología PWA, </w:t>
      </w:r>
      <w:proofErr w:type="spellStart"/>
      <w:r w:rsidRPr="004A4D74">
        <w:rPr>
          <w:sz w:val="24"/>
          <w:szCs w:val="24"/>
        </w:rPr>
        <w:t>NailsPWA</w:t>
      </w:r>
      <w:proofErr w:type="spellEnd"/>
      <w:r w:rsidRPr="004A4D74">
        <w:rPr>
          <w:sz w:val="24"/>
          <w:szCs w:val="24"/>
        </w:rPr>
        <w:t xml:space="preserve"> puede ofrecer una experiencia similar a la de una aplicación móvil, facilitando su acceso desde el navegador y permitiendo su instalación en dispositivos compatibles.</w:t>
      </w:r>
    </w:p>
    <w:p w14:paraId="330F3D9F" w14:textId="77777777" w:rsidR="004A4D74" w:rsidRPr="004A4D74" w:rsidRDefault="004A4D74" w:rsidP="004A4D74">
      <w:pPr>
        <w:spacing w:line="360" w:lineRule="auto"/>
        <w:jc w:val="both"/>
        <w:rPr>
          <w:sz w:val="24"/>
          <w:szCs w:val="24"/>
        </w:rPr>
      </w:pPr>
      <w:r w:rsidRPr="004A4D74">
        <w:rPr>
          <w:sz w:val="24"/>
          <w:szCs w:val="24"/>
        </w:rPr>
        <w:t xml:space="preserve">Este manual tiene como finalidad explicar de manera clara el funcionamiento de </w:t>
      </w:r>
      <w:proofErr w:type="spellStart"/>
      <w:r w:rsidRPr="004A4D74">
        <w:rPr>
          <w:sz w:val="24"/>
          <w:szCs w:val="24"/>
        </w:rPr>
        <w:t>NailsPWA</w:t>
      </w:r>
      <w:proofErr w:type="spellEnd"/>
      <w:r w:rsidRPr="004A4D74">
        <w:rPr>
          <w:sz w:val="24"/>
          <w:szCs w:val="24"/>
        </w:rPr>
        <w:t>, describiendo sus principales características, la forma correcta de utilizar cada una de sus opciones, los requisitos necesarios para su funcionamiento y algunos problemas que podrían presentarse durante su uso. Además, se incluyen espacios para colocar capturas de pantalla que ayuden al usuario a comprender visualmente cada paso del proceso de reserva.</w:t>
      </w:r>
    </w:p>
    <w:p w14:paraId="25C0B1B8" w14:textId="14F75630" w:rsidR="00A41E74" w:rsidRPr="00FE399C" w:rsidRDefault="00000000" w:rsidP="004A4D74">
      <w:pPr>
        <w:spacing w:line="360" w:lineRule="auto"/>
        <w:jc w:val="both"/>
        <w:rPr>
          <w:sz w:val="24"/>
          <w:szCs w:val="24"/>
        </w:rPr>
      </w:pPr>
      <w:r w:rsidRPr="00FE399C">
        <w:rPr>
          <w:sz w:val="24"/>
          <w:szCs w:val="24"/>
        </w:rPr>
        <w:t>.</w:t>
      </w:r>
    </w:p>
    <w:p w14:paraId="6C6EA9B8" w14:textId="0AA574C6" w:rsidR="00A41E74" w:rsidRDefault="00000000" w:rsidP="00352DAF">
      <w:pPr>
        <w:pStyle w:val="Ttulo1"/>
        <w:numPr>
          <w:ilvl w:val="0"/>
          <w:numId w:val="10"/>
        </w:numPr>
      </w:pPr>
      <w:bookmarkStart w:id="1" w:name="_Toc238030912"/>
      <w:r w:rsidRPr="004A4D74">
        <w:t>Descripción general del sistema</w:t>
      </w:r>
      <w:bookmarkEnd w:id="1"/>
    </w:p>
    <w:p w14:paraId="592B2AF2" w14:textId="77777777" w:rsidR="00352DAF" w:rsidRPr="00352DAF" w:rsidRDefault="00352DAF" w:rsidP="00352DAF"/>
    <w:p w14:paraId="557C8D35" w14:textId="664237F3" w:rsidR="00352DAF" w:rsidRPr="00BF563B" w:rsidRDefault="00000000" w:rsidP="00352DAF">
      <w:pPr>
        <w:spacing w:line="360" w:lineRule="auto"/>
        <w:ind w:firstLine="360"/>
        <w:jc w:val="both"/>
        <w:rPr>
          <w:sz w:val="24"/>
          <w:szCs w:val="24"/>
        </w:rPr>
      </w:pPr>
      <w:r w:rsidRPr="00BF563B">
        <w:rPr>
          <w:sz w:val="24"/>
          <w:szCs w:val="24"/>
        </w:rPr>
        <w:t xml:space="preserve">La aplicación está orientada a un pequeño negocio de belleza. Su objetivo es ofrecer una interfaz sencilla y amigable para que los clientes puedan solicitar una cita. El proyecto utiliza Spring Boot, </w:t>
      </w:r>
      <w:proofErr w:type="spellStart"/>
      <w:r w:rsidRPr="00BF563B">
        <w:rPr>
          <w:sz w:val="24"/>
          <w:szCs w:val="24"/>
        </w:rPr>
        <w:t>Thymeleaf</w:t>
      </w:r>
      <w:proofErr w:type="spellEnd"/>
      <w:r w:rsidRPr="00BF563B">
        <w:rPr>
          <w:sz w:val="24"/>
          <w:szCs w:val="24"/>
        </w:rPr>
        <w:t>, HTML, CSS y JavaScript. Esta versión académica no utiliza una base de datos.</w:t>
      </w:r>
      <w:r w:rsidR="00352DAF">
        <w:rPr>
          <w:sz w:val="24"/>
          <w:szCs w:val="24"/>
        </w:rPr>
        <w:t xml:space="preserve"> </w:t>
      </w:r>
    </w:p>
    <w:p w14:paraId="6BD56FA3" w14:textId="77777777" w:rsidR="00A41E74" w:rsidRPr="004A4D74" w:rsidRDefault="00000000" w:rsidP="004A4D74">
      <w:pPr>
        <w:pStyle w:val="Ttulo1"/>
      </w:pPr>
      <w:bookmarkStart w:id="2" w:name="_Toc238030913"/>
      <w:r w:rsidRPr="004A4D74">
        <w:lastRenderedPageBreak/>
        <w:t xml:space="preserve">3. </w:t>
      </w:r>
      <w:r w:rsidRPr="004A4D74">
        <w:rPr>
          <w:color w:val="auto"/>
        </w:rPr>
        <w:t>Objetivos</w:t>
      </w:r>
      <w:bookmarkEnd w:id="2"/>
    </w:p>
    <w:p w14:paraId="7628B8C6" w14:textId="77777777" w:rsidR="00A41E74" w:rsidRPr="004A4D74" w:rsidRDefault="00000000" w:rsidP="00BF563B">
      <w:pPr>
        <w:pStyle w:val="Ttulo2"/>
        <w:spacing w:line="360" w:lineRule="auto"/>
        <w:rPr>
          <w:color w:val="auto"/>
          <w:sz w:val="28"/>
          <w:szCs w:val="28"/>
        </w:rPr>
      </w:pPr>
      <w:bookmarkStart w:id="3" w:name="_Toc238030914"/>
      <w:r w:rsidRPr="004A4D74">
        <w:rPr>
          <w:color w:val="auto"/>
          <w:sz w:val="28"/>
          <w:szCs w:val="28"/>
        </w:rPr>
        <w:t>3.1 Objetivo general</w:t>
      </w:r>
      <w:bookmarkEnd w:id="3"/>
    </w:p>
    <w:p w14:paraId="134567D0" w14:textId="77777777" w:rsidR="00A41E74" w:rsidRPr="00BF563B" w:rsidRDefault="00000000" w:rsidP="00BF563B">
      <w:pPr>
        <w:spacing w:line="360" w:lineRule="auto"/>
        <w:rPr>
          <w:sz w:val="24"/>
          <w:szCs w:val="24"/>
        </w:rPr>
      </w:pPr>
      <w:r w:rsidRPr="00BF563B">
        <w:rPr>
          <w:sz w:val="24"/>
          <w:szCs w:val="24"/>
        </w:rPr>
        <w:t>Desarrollar una aplicación web progresiva sencilla para gestionar el proceso de reserva de citas para servicios de uñas mediante una interfaz clara, funcional y adaptable a dispositivos móviles.</w:t>
      </w:r>
    </w:p>
    <w:p w14:paraId="68AC4EFB" w14:textId="77777777" w:rsidR="00A41E74" w:rsidRPr="004A4D74" w:rsidRDefault="00000000" w:rsidP="00BF563B">
      <w:pPr>
        <w:pStyle w:val="Ttulo2"/>
        <w:spacing w:line="360" w:lineRule="auto"/>
        <w:rPr>
          <w:color w:val="auto"/>
          <w:sz w:val="28"/>
          <w:szCs w:val="28"/>
        </w:rPr>
      </w:pPr>
      <w:bookmarkStart w:id="4" w:name="_Toc238030915"/>
      <w:r w:rsidRPr="004A4D74">
        <w:rPr>
          <w:color w:val="auto"/>
          <w:sz w:val="28"/>
          <w:szCs w:val="28"/>
        </w:rPr>
        <w:t>3.2 Objetivos específicos</w:t>
      </w:r>
      <w:bookmarkEnd w:id="4"/>
    </w:p>
    <w:p w14:paraId="355EEAC5" w14:textId="77777777" w:rsidR="00A41E74" w:rsidRPr="00BF563B" w:rsidRDefault="00000000" w:rsidP="00BF563B">
      <w:pPr>
        <w:pStyle w:val="Listaconvietas"/>
        <w:spacing w:line="360" w:lineRule="auto"/>
        <w:rPr>
          <w:sz w:val="24"/>
          <w:szCs w:val="24"/>
        </w:rPr>
      </w:pPr>
      <w:r w:rsidRPr="00BF563B">
        <w:rPr>
          <w:sz w:val="24"/>
          <w:szCs w:val="24"/>
        </w:rPr>
        <w:t>Diseñar una página principal atractiva y fácil de utilizar.</w:t>
      </w:r>
    </w:p>
    <w:p w14:paraId="15615D83" w14:textId="77777777" w:rsidR="00A41E74" w:rsidRPr="00BF563B" w:rsidRDefault="00000000" w:rsidP="00BF563B">
      <w:pPr>
        <w:pStyle w:val="Listaconvietas"/>
        <w:spacing w:line="360" w:lineRule="auto"/>
        <w:rPr>
          <w:sz w:val="24"/>
          <w:szCs w:val="24"/>
        </w:rPr>
      </w:pPr>
      <w:r w:rsidRPr="00BF563B">
        <w:rPr>
          <w:sz w:val="24"/>
          <w:szCs w:val="24"/>
        </w:rPr>
        <w:t>Presentar los servicios de uñas disponibles.</w:t>
      </w:r>
    </w:p>
    <w:p w14:paraId="534D2B2D" w14:textId="77777777" w:rsidR="00A41E74" w:rsidRPr="00BF563B" w:rsidRDefault="00000000" w:rsidP="00BF563B">
      <w:pPr>
        <w:pStyle w:val="Listaconvietas"/>
        <w:spacing w:line="360" w:lineRule="auto"/>
        <w:rPr>
          <w:sz w:val="24"/>
          <w:szCs w:val="24"/>
        </w:rPr>
      </w:pPr>
      <w:r w:rsidRPr="00BF563B">
        <w:rPr>
          <w:sz w:val="24"/>
          <w:szCs w:val="24"/>
        </w:rPr>
        <w:t>Permitir seleccionar un servicio.</w:t>
      </w:r>
    </w:p>
    <w:p w14:paraId="527E4D37" w14:textId="77777777" w:rsidR="00A41E74" w:rsidRPr="00BF563B" w:rsidRDefault="00000000" w:rsidP="00BF563B">
      <w:pPr>
        <w:pStyle w:val="Listaconvietas"/>
        <w:spacing w:line="360" w:lineRule="auto"/>
        <w:rPr>
          <w:sz w:val="24"/>
          <w:szCs w:val="24"/>
        </w:rPr>
      </w:pPr>
      <w:r w:rsidRPr="00BF563B">
        <w:rPr>
          <w:sz w:val="24"/>
          <w:szCs w:val="24"/>
        </w:rPr>
        <w:t>Crear un formulario para nombre, teléfono, fecha y hora.</w:t>
      </w:r>
    </w:p>
    <w:p w14:paraId="52651816" w14:textId="77777777" w:rsidR="00A41E74" w:rsidRPr="00BF563B" w:rsidRDefault="00000000" w:rsidP="00BF563B">
      <w:pPr>
        <w:pStyle w:val="Listaconvietas"/>
        <w:spacing w:line="360" w:lineRule="auto"/>
        <w:rPr>
          <w:sz w:val="24"/>
          <w:szCs w:val="24"/>
        </w:rPr>
      </w:pPr>
      <w:r w:rsidRPr="00BF563B">
        <w:rPr>
          <w:sz w:val="24"/>
          <w:szCs w:val="24"/>
        </w:rPr>
        <w:t>Mostrar una confirmación de la cita.</w:t>
      </w:r>
    </w:p>
    <w:p w14:paraId="0B59ED6B" w14:textId="77777777" w:rsidR="00A41E74" w:rsidRPr="00BF563B" w:rsidRDefault="00000000" w:rsidP="00BF563B">
      <w:pPr>
        <w:pStyle w:val="Listaconvietas"/>
        <w:spacing w:line="360" w:lineRule="auto"/>
        <w:rPr>
          <w:sz w:val="24"/>
          <w:szCs w:val="24"/>
        </w:rPr>
      </w:pPr>
      <w:r w:rsidRPr="00BF563B">
        <w:rPr>
          <w:sz w:val="24"/>
          <w:szCs w:val="24"/>
        </w:rPr>
        <w:t>Aplicar estilos CSS para mejorar la presentación.</w:t>
      </w:r>
    </w:p>
    <w:p w14:paraId="13F5EB27" w14:textId="77777777" w:rsidR="00A41E74" w:rsidRPr="00BF563B" w:rsidRDefault="00000000" w:rsidP="00BF563B">
      <w:pPr>
        <w:pStyle w:val="Listaconvietas"/>
        <w:spacing w:line="360" w:lineRule="auto"/>
        <w:rPr>
          <w:sz w:val="24"/>
          <w:szCs w:val="24"/>
        </w:rPr>
      </w:pPr>
      <w:r w:rsidRPr="00BF563B">
        <w:rPr>
          <w:sz w:val="24"/>
          <w:szCs w:val="24"/>
        </w:rPr>
        <w:t>Utilizar JavaScript para agregar interactividad.</w:t>
      </w:r>
    </w:p>
    <w:p w14:paraId="5C4B035E" w14:textId="77777777" w:rsidR="00A41E74" w:rsidRPr="00BF563B" w:rsidRDefault="00000000" w:rsidP="00BF563B">
      <w:pPr>
        <w:pStyle w:val="Listaconvietas"/>
        <w:spacing w:line="360" w:lineRule="auto"/>
        <w:rPr>
          <w:sz w:val="24"/>
          <w:szCs w:val="24"/>
        </w:rPr>
      </w:pPr>
      <w:r w:rsidRPr="00BF563B">
        <w:rPr>
          <w:sz w:val="24"/>
          <w:szCs w:val="24"/>
        </w:rPr>
        <w:t>Preparar la aplicación para funcionar como PWA.</w:t>
      </w:r>
    </w:p>
    <w:p w14:paraId="44CD22F0" w14:textId="77777777" w:rsidR="00A41E74" w:rsidRPr="00BF563B" w:rsidRDefault="00000000" w:rsidP="00BF563B">
      <w:pPr>
        <w:pStyle w:val="Listaconvietas"/>
        <w:spacing w:line="360" w:lineRule="auto"/>
        <w:rPr>
          <w:sz w:val="24"/>
          <w:szCs w:val="24"/>
        </w:rPr>
      </w:pPr>
      <w:r w:rsidRPr="00BF563B">
        <w:rPr>
          <w:sz w:val="24"/>
          <w:szCs w:val="24"/>
        </w:rPr>
        <w:t>Facilitar el uso desde computadoras y teléfonos.</w:t>
      </w:r>
    </w:p>
    <w:p w14:paraId="0CC21959" w14:textId="77777777" w:rsidR="00A41E74" w:rsidRPr="00FE399C" w:rsidRDefault="00000000" w:rsidP="00BF563B">
      <w:pPr>
        <w:pStyle w:val="Ttulo1"/>
        <w:spacing w:line="360" w:lineRule="auto"/>
      </w:pPr>
      <w:bookmarkStart w:id="5" w:name="_Toc238030916"/>
      <w:r w:rsidRPr="00FE399C">
        <w:t>4. Alcance</w:t>
      </w:r>
      <w:bookmarkEnd w:id="5"/>
    </w:p>
    <w:p w14:paraId="0D531BBD" w14:textId="77777777" w:rsidR="00A41E74" w:rsidRPr="00BF563B" w:rsidRDefault="00000000" w:rsidP="00BF563B">
      <w:pPr>
        <w:spacing w:line="360" w:lineRule="auto"/>
        <w:rPr>
          <w:sz w:val="24"/>
          <w:szCs w:val="24"/>
        </w:rPr>
      </w:pPr>
      <w:r w:rsidRPr="00BF563B">
        <w:rPr>
          <w:sz w:val="24"/>
          <w:szCs w:val="24"/>
        </w:rPr>
        <w:t>El sistema permite realizar una simulación funcional de reserva de citas. El usuario puede consultar servicios, seleccionar uno, completar sus datos y visualizar la confirmación. En esta versión no se incluye base de datos, autenticación, pagos ni almacenamiento permanente.</w:t>
      </w:r>
    </w:p>
    <w:p w14:paraId="485BE22C" w14:textId="77777777" w:rsidR="00A41E74" w:rsidRPr="00FE399C" w:rsidRDefault="00000000" w:rsidP="00BF563B">
      <w:pPr>
        <w:pStyle w:val="Ttulo1"/>
        <w:spacing w:line="360" w:lineRule="auto"/>
      </w:pPr>
      <w:bookmarkStart w:id="6" w:name="_Toc238030917"/>
      <w:r w:rsidRPr="00FE399C">
        <w:t>5. Requisitos</w:t>
      </w:r>
      <w:bookmarkEnd w:id="6"/>
    </w:p>
    <w:p w14:paraId="08009AE3" w14:textId="77777777" w:rsidR="00A41E74" w:rsidRPr="004A4D74" w:rsidRDefault="00000000" w:rsidP="00BF563B">
      <w:pPr>
        <w:pStyle w:val="Ttulo2"/>
        <w:spacing w:line="360" w:lineRule="auto"/>
        <w:rPr>
          <w:color w:val="auto"/>
          <w:sz w:val="24"/>
          <w:szCs w:val="24"/>
        </w:rPr>
      </w:pPr>
      <w:bookmarkStart w:id="7" w:name="_Toc238030918"/>
      <w:r w:rsidRPr="004A4D74">
        <w:rPr>
          <w:color w:val="auto"/>
          <w:sz w:val="28"/>
          <w:szCs w:val="28"/>
        </w:rPr>
        <w:t xml:space="preserve">5.1 </w:t>
      </w:r>
      <w:r w:rsidRPr="004A4D74">
        <w:rPr>
          <w:color w:val="auto"/>
          <w:sz w:val="24"/>
          <w:szCs w:val="24"/>
        </w:rPr>
        <w:t>Software</w:t>
      </w:r>
      <w:bookmarkEnd w:id="7"/>
    </w:p>
    <w:p w14:paraId="1A42B555" w14:textId="77777777" w:rsidR="00A41E74" w:rsidRPr="00BF563B" w:rsidRDefault="00000000" w:rsidP="00BF563B">
      <w:pPr>
        <w:pStyle w:val="Listaconvietas"/>
        <w:spacing w:line="360" w:lineRule="auto"/>
        <w:rPr>
          <w:sz w:val="24"/>
          <w:szCs w:val="24"/>
        </w:rPr>
      </w:pPr>
      <w:r w:rsidRPr="00BF563B">
        <w:rPr>
          <w:sz w:val="24"/>
          <w:szCs w:val="24"/>
        </w:rPr>
        <w:t>Windows, Linux o macOS.</w:t>
      </w:r>
    </w:p>
    <w:p w14:paraId="0C334092" w14:textId="77777777" w:rsidR="00A41E74" w:rsidRPr="00BF563B" w:rsidRDefault="00000000" w:rsidP="00BF563B">
      <w:pPr>
        <w:pStyle w:val="Listaconvietas"/>
        <w:spacing w:line="360" w:lineRule="auto"/>
        <w:rPr>
          <w:sz w:val="24"/>
          <w:szCs w:val="24"/>
        </w:rPr>
      </w:pPr>
      <w:r w:rsidRPr="00BF563B">
        <w:rPr>
          <w:sz w:val="24"/>
          <w:szCs w:val="24"/>
        </w:rPr>
        <w:t>Navegador actualizado.</w:t>
      </w:r>
    </w:p>
    <w:p w14:paraId="2540C77B" w14:textId="77777777" w:rsidR="00A41E74" w:rsidRPr="00BF563B" w:rsidRDefault="00000000" w:rsidP="00BF563B">
      <w:pPr>
        <w:pStyle w:val="Listaconvietas"/>
        <w:spacing w:line="360" w:lineRule="auto"/>
        <w:rPr>
          <w:sz w:val="24"/>
          <w:szCs w:val="24"/>
        </w:rPr>
      </w:pPr>
      <w:r w:rsidRPr="00BF563B">
        <w:rPr>
          <w:sz w:val="24"/>
          <w:szCs w:val="24"/>
        </w:rPr>
        <w:t>Java JDK 17.</w:t>
      </w:r>
    </w:p>
    <w:p w14:paraId="41317421" w14:textId="77777777" w:rsidR="00A41E74" w:rsidRPr="00BF563B" w:rsidRDefault="00000000" w:rsidP="00BF563B">
      <w:pPr>
        <w:pStyle w:val="Listaconvietas"/>
        <w:spacing w:line="360" w:lineRule="auto"/>
        <w:rPr>
          <w:sz w:val="24"/>
          <w:szCs w:val="24"/>
        </w:rPr>
      </w:pPr>
      <w:r w:rsidRPr="00BF563B">
        <w:rPr>
          <w:sz w:val="24"/>
          <w:szCs w:val="24"/>
        </w:rPr>
        <w:t>Apache NetBeans IDE 15.</w:t>
      </w:r>
    </w:p>
    <w:p w14:paraId="2140E38B" w14:textId="77777777" w:rsidR="00A41E74" w:rsidRPr="00BF563B" w:rsidRDefault="00000000" w:rsidP="00BF563B">
      <w:pPr>
        <w:pStyle w:val="Listaconvietas"/>
        <w:spacing w:line="360" w:lineRule="auto"/>
        <w:rPr>
          <w:sz w:val="24"/>
          <w:szCs w:val="24"/>
        </w:rPr>
      </w:pPr>
      <w:r w:rsidRPr="00BF563B">
        <w:rPr>
          <w:sz w:val="24"/>
          <w:szCs w:val="24"/>
        </w:rPr>
        <w:t>Spring Boot 4.1.0.</w:t>
      </w:r>
    </w:p>
    <w:p w14:paraId="5165FEE5" w14:textId="77777777" w:rsidR="00A41E74" w:rsidRPr="00FE399C" w:rsidRDefault="00000000" w:rsidP="00BF563B">
      <w:pPr>
        <w:pStyle w:val="Listaconvietas"/>
        <w:spacing w:line="360" w:lineRule="auto"/>
        <w:rPr>
          <w:sz w:val="28"/>
          <w:szCs w:val="28"/>
        </w:rPr>
      </w:pPr>
      <w:r w:rsidRPr="00BF563B">
        <w:rPr>
          <w:sz w:val="24"/>
          <w:szCs w:val="24"/>
        </w:rPr>
        <w:t xml:space="preserve">Maven </w:t>
      </w:r>
      <w:proofErr w:type="spellStart"/>
      <w:r w:rsidRPr="00BF563B">
        <w:rPr>
          <w:sz w:val="24"/>
          <w:szCs w:val="24"/>
        </w:rPr>
        <w:t>Wrapper</w:t>
      </w:r>
      <w:proofErr w:type="spellEnd"/>
      <w:r w:rsidRPr="00BF563B">
        <w:rPr>
          <w:sz w:val="24"/>
          <w:szCs w:val="24"/>
        </w:rPr>
        <w:t xml:space="preserve"> incluido en el proyecto</w:t>
      </w:r>
      <w:r w:rsidRPr="00FE399C">
        <w:rPr>
          <w:sz w:val="28"/>
          <w:szCs w:val="28"/>
        </w:rPr>
        <w:t>.</w:t>
      </w:r>
    </w:p>
    <w:p w14:paraId="50F08842" w14:textId="77777777" w:rsidR="00A41E74" w:rsidRPr="004A4D74" w:rsidRDefault="00000000" w:rsidP="00BF563B">
      <w:pPr>
        <w:pStyle w:val="Ttulo2"/>
        <w:spacing w:line="360" w:lineRule="auto"/>
        <w:rPr>
          <w:color w:val="auto"/>
          <w:sz w:val="28"/>
          <w:szCs w:val="28"/>
        </w:rPr>
      </w:pPr>
      <w:bookmarkStart w:id="8" w:name="_Toc238030919"/>
      <w:r w:rsidRPr="004A4D74">
        <w:rPr>
          <w:color w:val="auto"/>
          <w:sz w:val="28"/>
          <w:szCs w:val="28"/>
        </w:rPr>
        <w:lastRenderedPageBreak/>
        <w:t>5.2 Hardware</w:t>
      </w:r>
      <w:bookmarkEnd w:id="8"/>
    </w:p>
    <w:p w14:paraId="36A8297D" w14:textId="77777777" w:rsidR="00A41E74" w:rsidRPr="00BF563B" w:rsidRDefault="00000000" w:rsidP="00BF563B">
      <w:pPr>
        <w:pStyle w:val="Listaconvietas"/>
        <w:spacing w:line="360" w:lineRule="auto"/>
        <w:rPr>
          <w:sz w:val="24"/>
          <w:szCs w:val="24"/>
        </w:rPr>
      </w:pPr>
      <w:r w:rsidRPr="00BF563B">
        <w:rPr>
          <w:sz w:val="24"/>
          <w:szCs w:val="24"/>
        </w:rPr>
        <w:t>Computadora o teléfono.</w:t>
      </w:r>
    </w:p>
    <w:p w14:paraId="6C4C6E42" w14:textId="77777777" w:rsidR="00A41E74" w:rsidRPr="00BF563B" w:rsidRDefault="00000000" w:rsidP="00BF563B">
      <w:pPr>
        <w:pStyle w:val="Listaconvietas"/>
        <w:spacing w:line="360" w:lineRule="auto"/>
        <w:rPr>
          <w:sz w:val="24"/>
          <w:szCs w:val="24"/>
        </w:rPr>
      </w:pPr>
      <w:r w:rsidRPr="00BF563B">
        <w:rPr>
          <w:sz w:val="24"/>
          <w:szCs w:val="24"/>
        </w:rPr>
        <w:t>4 GB de RAM recomendados.</w:t>
      </w:r>
    </w:p>
    <w:p w14:paraId="4B2ECF9D" w14:textId="77777777" w:rsidR="00A41E74" w:rsidRPr="00BF563B" w:rsidRDefault="00000000" w:rsidP="00BF563B">
      <w:pPr>
        <w:pStyle w:val="Listaconvietas"/>
        <w:spacing w:line="360" w:lineRule="auto"/>
        <w:rPr>
          <w:sz w:val="24"/>
          <w:szCs w:val="24"/>
        </w:rPr>
      </w:pPr>
      <w:r w:rsidRPr="00BF563B">
        <w:rPr>
          <w:sz w:val="24"/>
          <w:szCs w:val="24"/>
        </w:rPr>
        <w:t>Espacio disponible para el proyecto.</w:t>
      </w:r>
    </w:p>
    <w:p w14:paraId="5DDF9AC4" w14:textId="77777777" w:rsidR="00A41E74" w:rsidRPr="00BF563B" w:rsidRDefault="00000000" w:rsidP="00BF563B">
      <w:pPr>
        <w:pStyle w:val="Listaconvietas"/>
        <w:spacing w:line="360" w:lineRule="auto"/>
        <w:rPr>
          <w:sz w:val="24"/>
          <w:szCs w:val="24"/>
        </w:rPr>
      </w:pPr>
      <w:r w:rsidRPr="00BF563B">
        <w:rPr>
          <w:sz w:val="24"/>
          <w:szCs w:val="24"/>
        </w:rPr>
        <w:t>Conexión a Internet para descargar dependencias inicialmente.</w:t>
      </w:r>
    </w:p>
    <w:p w14:paraId="66413E26" w14:textId="77777777" w:rsidR="00A41E74" w:rsidRPr="00FE399C" w:rsidRDefault="00000000" w:rsidP="00BF563B">
      <w:pPr>
        <w:pStyle w:val="Ttulo1"/>
        <w:spacing w:line="360" w:lineRule="auto"/>
      </w:pPr>
      <w:bookmarkStart w:id="9" w:name="_Toc238030920"/>
      <w:r w:rsidRPr="00FE399C">
        <w:t>6. Tecnologías utilizadas</w:t>
      </w:r>
      <w:bookmarkEnd w:id="9"/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4968"/>
        <w:gridCol w:w="4968"/>
      </w:tblGrid>
      <w:tr w:rsidR="00A41E74" w:rsidRPr="00FE399C" w14:paraId="06288E86" w14:textId="77777777">
        <w:tc>
          <w:tcPr>
            <w:tcW w:w="4968" w:type="dxa"/>
          </w:tcPr>
          <w:p w14:paraId="6FFA15B0" w14:textId="77777777" w:rsidR="00A41E74" w:rsidRPr="00BF563B" w:rsidRDefault="00000000" w:rsidP="00BF563B">
            <w:pPr>
              <w:spacing w:line="360" w:lineRule="auto"/>
              <w:rPr>
                <w:sz w:val="24"/>
                <w:szCs w:val="24"/>
              </w:rPr>
            </w:pPr>
            <w:r w:rsidRPr="00BF563B">
              <w:rPr>
                <w:sz w:val="24"/>
                <w:szCs w:val="24"/>
              </w:rPr>
              <w:t>Tecnología</w:t>
            </w:r>
          </w:p>
        </w:tc>
        <w:tc>
          <w:tcPr>
            <w:tcW w:w="4968" w:type="dxa"/>
          </w:tcPr>
          <w:p w14:paraId="681EF1A1" w14:textId="77777777" w:rsidR="00A41E74" w:rsidRPr="00BF563B" w:rsidRDefault="00000000" w:rsidP="00BF563B">
            <w:pPr>
              <w:spacing w:line="360" w:lineRule="auto"/>
              <w:rPr>
                <w:sz w:val="24"/>
                <w:szCs w:val="24"/>
              </w:rPr>
            </w:pPr>
            <w:r w:rsidRPr="00BF563B">
              <w:rPr>
                <w:sz w:val="24"/>
                <w:szCs w:val="24"/>
              </w:rPr>
              <w:t>Uso</w:t>
            </w:r>
          </w:p>
        </w:tc>
      </w:tr>
      <w:tr w:rsidR="00A41E74" w:rsidRPr="00FE399C" w14:paraId="558B93B5" w14:textId="77777777">
        <w:tc>
          <w:tcPr>
            <w:tcW w:w="4968" w:type="dxa"/>
          </w:tcPr>
          <w:p w14:paraId="5CF066C5" w14:textId="77777777" w:rsidR="00A41E74" w:rsidRPr="00BF563B" w:rsidRDefault="00000000" w:rsidP="00BF563B">
            <w:pPr>
              <w:spacing w:line="360" w:lineRule="auto"/>
              <w:rPr>
                <w:sz w:val="24"/>
                <w:szCs w:val="24"/>
              </w:rPr>
            </w:pPr>
            <w:r w:rsidRPr="00BF563B">
              <w:rPr>
                <w:sz w:val="24"/>
                <w:szCs w:val="24"/>
              </w:rPr>
              <w:t>Java 17</w:t>
            </w:r>
          </w:p>
        </w:tc>
        <w:tc>
          <w:tcPr>
            <w:tcW w:w="4968" w:type="dxa"/>
          </w:tcPr>
          <w:p w14:paraId="0DA38756" w14:textId="77777777" w:rsidR="00A41E74" w:rsidRPr="00BF563B" w:rsidRDefault="00000000" w:rsidP="00BF563B">
            <w:pPr>
              <w:spacing w:line="360" w:lineRule="auto"/>
              <w:rPr>
                <w:sz w:val="24"/>
                <w:szCs w:val="24"/>
              </w:rPr>
            </w:pPr>
            <w:r w:rsidRPr="00BF563B">
              <w:rPr>
                <w:sz w:val="24"/>
                <w:szCs w:val="24"/>
              </w:rPr>
              <w:t>Lenguaje principal.</w:t>
            </w:r>
          </w:p>
        </w:tc>
      </w:tr>
      <w:tr w:rsidR="00A41E74" w:rsidRPr="00FE399C" w14:paraId="1A288E47" w14:textId="77777777">
        <w:tc>
          <w:tcPr>
            <w:tcW w:w="4968" w:type="dxa"/>
          </w:tcPr>
          <w:p w14:paraId="66AE59B3" w14:textId="77777777" w:rsidR="00A41E74" w:rsidRPr="00BF563B" w:rsidRDefault="00000000" w:rsidP="00BF563B">
            <w:pPr>
              <w:spacing w:line="360" w:lineRule="auto"/>
              <w:rPr>
                <w:sz w:val="24"/>
                <w:szCs w:val="24"/>
              </w:rPr>
            </w:pPr>
            <w:r w:rsidRPr="00BF563B">
              <w:rPr>
                <w:sz w:val="24"/>
                <w:szCs w:val="24"/>
              </w:rPr>
              <w:t>Spring Boot 4.1.0</w:t>
            </w:r>
          </w:p>
        </w:tc>
        <w:tc>
          <w:tcPr>
            <w:tcW w:w="4968" w:type="dxa"/>
          </w:tcPr>
          <w:p w14:paraId="49B404CA" w14:textId="77777777" w:rsidR="00A41E74" w:rsidRPr="00BF563B" w:rsidRDefault="00000000" w:rsidP="00BF563B">
            <w:pPr>
              <w:spacing w:line="360" w:lineRule="auto"/>
              <w:rPr>
                <w:sz w:val="24"/>
                <w:szCs w:val="24"/>
              </w:rPr>
            </w:pPr>
            <w:r w:rsidRPr="00BF563B">
              <w:rPr>
                <w:sz w:val="24"/>
                <w:szCs w:val="24"/>
              </w:rPr>
              <w:t>Framework para la aplicación web.</w:t>
            </w:r>
          </w:p>
        </w:tc>
      </w:tr>
      <w:tr w:rsidR="00A41E74" w:rsidRPr="00FE399C" w14:paraId="364AF655" w14:textId="77777777">
        <w:tc>
          <w:tcPr>
            <w:tcW w:w="4968" w:type="dxa"/>
          </w:tcPr>
          <w:p w14:paraId="20E70BEB" w14:textId="77777777" w:rsidR="00A41E74" w:rsidRPr="00BF563B" w:rsidRDefault="00000000" w:rsidP="00BF563B">
            <w:pPr>
              <w:spacing w:line="360" w:lineRule="auto"/>
              <w:rPr>
                <w:sz w:val="24"/>
                <w:szCs w:val="24"/>
              </w:rPr>
            </w:pPr>
            <w:proofErr w:type="spellStart"/>
            <w:r w:rsidRPr="00BF563B">
              <w:rPr>
                <w:sz w:val="24"/>
                <w:szCs w:val="24"/>
              </w:rPr>
              <w:t>Thymeleaf</w:t>
            </w:r>
            <w:proofErr w:type="spellEnd"/>
          </w:p>
        </w:tc>
        <w:tc>
          <w:tcPr>
            <w:tcW w:w="4968" w:type="dxa"/>
          </w:tcPr>
          <w:p w14:paraId="5AC0ECD8" w14:textId="77777777" w:rsidR="00A41E74" w:rsidRPr="00BF563B" w:rsidRDefault="00000000" w:rsidP="00BF563B">
            <w:pPr>
              <w:spacing w:line="360" w:lineRule="auto"/>
              <w:rPr>
                <w:sz w:val="24"/>
                <w:szCs w:val="24"/>
              </w:rPr>
            </w:pPr>
            <w:r w:rsidRPr="00BF563B">
              <w:rPr>
                <w:sz w:val="24"/>
                <w:szCs w:val="24"/>
              </w:rPr>
              <w:t>Manejo de las vistas HTML.</w:t>
            </w:r>
          </w:p>
        </w:tc>
      </w:tr>
      <w:tr w:rsidR="00A41E74" w:rsidRPr="00FE399C" w14:paraId="5EAB2E9E" w14:textId="77777777">
        <w:tc>
          <w:tcPr>
            <w:tcW w:w="4968" w:type="dxa"/>
          </w:tcPr>
          <w:p w14:paraId="74D8E8E0" w14:textId="77777777" w:rsidR="00A41E74" w:rsidRPr="00BF563B" w:rsidRDefault="00000000" w:rsidP="00BF563B">
            <w:pPr>
              <w:spacing w:line="360" w:lineRule="auto"/>
              <w:rPr>
                <w:sz w:val="24"/>
                <w:szCs w:val="24"/>
              </w:rPr>
            </w:pPr>
            <w:r w:rsidRPr="00BF563B">
              <w:rPr>
                <w:sz w:val="24"/>
                <w:szCs w:val="24"/>
              </w:rPr>
              <w:t>HTML5</w:t>
            </w:r>
          </w:p>
        </w:tc>
        <w:tc>
          <w:tcPr>
            <w:tcW w:w="4968" w:type="dxa"/>
          </w:tcPr>
          <w:p w14:paraId="406ADCF3" w14:textId="77777777" w:rsidR="00A41E74" w:rsidRPr="00BF563B" w:rsidRDefault="00000000" w:rsidP="00BF563B">
            <w:pPr>
              <w:spacing w:line="360" w:lineRule="auto"/>
              <w:rPr>
                <w:sz w:val="24"/>
                <w:szCs w:val="24"/>
              </w:rPr>
            </w:pPr>
            <w:r w:rsidRPr="00BF563B">
              <w:rPr>
                <w:sz w:val="24"/>
                <w:szCs w:val="24"/>
              </w:rPr>
              <w:t>Estructura de la página.</w:t>
            </w:r>
          </w:p>
        </w:tc>
      </w:tr>
      <w:tr w:rsidR="00A41E74" w:rsidRPr="00FE399C" w14:paraId="3BE05822" w14:textId="77777777">
        <w:tc>
          <w:tcPr>
            <w:tcW w:w="4968" w:type="dxa"/>
          </w:tcPr>
          <w:p w14:paraId="68284328" w14:textId="77777777" w:rsidR="00A41E74" w:rsidRPr="00BF563B" w:rsidRDefault="00000000" w:rsidP="00BF563B">
            <w:pPr>
              <w:spacing w:line="360" w:lineRule="auto"/>
              <w:rPr>
                <w:sz w:val="24"/>
                <w:szCs w:val="24"/>
              </w:rPr>
            </w:pPr>
            <w:r w:rsidRPr="00BF563B">
              <w:rPr>
                <w:sz w:val="24"/>
                <w:szCs w:val="24"/>
              </w:rPr>
              <w:t>CSS3</w:t>
            </w:r>
          </w:p>
        </w:tc>
        <w:tc>
          <w:tcPr>
            <w:tcW w:w="4968" w:type="dxa"/>
          </w:tcPr>
          <w:p w14:paraId="6BA5349D" w14:textId="77777777" w:rsidR="00A41E74" w:rsidRPr="00BF563B" w:rsidRDefault="00000000" w:rsidP="00BF563B">
            <w:pPr>
              <w:spacing w:line="360" w:lineRule="auto"/>
              <w:rPr>
                <w:sz w:val="24"/>
                <w:szCs w:val="24"/>
              </w:rPr>
            </w:pPr>
            <w:r w:rsidRPr="00BF563B">
              <w:rPr>
                <w:sz w:val="24"/>
                <w:szCs w:val="24"/>
              </w:rPr>
              <w:t>Diseño y adaptación visual.</w:t>
            </w:r>
          </w:p>
        </w:tc>
      </w:tr>
      <w:tr w:rsidR="00A41E74" w:rsidRPr="00FE399C" w14:paraId="4B9A1816" w14:textId="77777777">
        <w:tc>
          <w:tcPr>
            <w:tcW w:w="4968" w:type="dxa"/>
          </w:tcPr>
          <w:p w14:paraId="28A1D5D0" w14:textId="77777777" w:rsidR="00A41E74" w:rsidRPr="00BF563B" w:rsidRDefault="00000000" w:rsidP="00BF563B">
            <w:pPr>
              <w:spacing w:line="360" w:lineRule="auto"/>
              <w:rPr>
                <w:sz w:val="24"/>
                <w:szCs w:val="24"/>
              </w:rPr>
            </w:pPr>
            <w:r w:rsidRPr="00BF563B">
              <w:rPr>
                <w:sz w:val="24"/>
                <w:szCs w:val="24"/>
              </w:rPr>
              <w:t>JavaScript</w:t>
            </w:r>
          </w:p>
        </w:tc>
        <w:tc>
          <w:tcPr>
            <w:tcW w:w="4968" w:type="dxa"/>
          </w:tcPr>
          <w:p w14:paraId="63944EA6" w14:textId="77777777" w:rsidR="00A41E74" w:rsidRPr="00BF563B" w:rsidRDefault="00000000" w:rsidP="00BF563B">
            <w:pPr>
              <w:spacing w:line="360" w:lineRule="auto"/>
              <w:rPr>
                <w:sz w:val="24"/>
                <w:szCs w:val="24"/>
              </w:rPr>
            </w:pPr>
            <w:r w:rsidRPr="00BF563B">
              <w:rPr>
                <w:sz w:val="24"/>
                <w:szCs w:val="24"/>
              </w:rPr>
              <w:t>Interactividad y reservas.</w:t>
            </w:r>
          </w:p>
        </w:tc>
      </w:tr>
      <w:tr w:rsidR="00A41E74" w:rsidRPr="00FE399C" w14:paraId="14E4A9E5" w14:textId="77777777">
        <w:tc>
          <w:tcPr>
            <w:tcW w:w="4968" w:type="dxa"/>
          </w:tcPr>
          <w:p w14:paraId="719ADF67" w14:textId="77777777" w:rsidR="00A41E74" w:rsidRPr="00FE399C" w:rsidRDefault="00000000" w:rsidP="00BF563B">
            <w:pPr>
              <w:spacing w:line="360" w:lineRule="auto"/>
              <w:rPr>
                <w:sz w:val="28"/>
                <w:szCs w:val="28"/>
              </w:rPr>
            </w:pPr>
            <w:r w:rsidRPr="00FE399C">
              <w:rPr>
                <w:sz w:val="28"/>
                <w:szCs w:val="28"/>
              </w:rPr>
              <w:t>Maven</w:t>
            </w:r>
          </w:p>
        </w:tc>
        <w:tc>
          <w:tcPr>
            <w:tcW w:w="4968" w:type="dxa"/>
          </w:tcPr>
          <w:p w14:paraId="5D796355" w14:textId="77777777" w:rsidR="00A41E74" w:rsidRPr="00FE399C" w:rsidRDefault="00000000" w:rsidP="00BF563B">
            <w:pPr>
              <w:spacing w:line="360" w:lineRule="auto"/>
              <w:rPr>
                <w:sz w:val="28"/>
                <w:szCs w:val="28"/>
              </w:rPr>
            </w:pPr>
            <w:r w:rsidRPr="00FE399C">
              <w:rPr>
                <w:sz w:val="28"/>
                <w:szCs w:val="28"/>
              </w:rPr>
              <w:t>Gestión del proyecto.</w:t>
            </w:r>
          </w:p>
        </w:tc>
      </w:tr>
      <w:tr w:rsidR="00A41E74" w:rsidRPr="00FE399C" w14:paraId="14198C70" w14:textId="77777777">
        <w:tc>
          <w:tcPr>
            <w:tcW w:w="4968" w:type="dxa"/>
          </w:tcPr>
          <w:p w14:paraId="23566CE4" w14:textId="77777777" w:rsidR="00A41E74" w:rsidRPr="00BF563B" w:rsidRDefault="00000000" w:rsidP="00BF563B">
            <w:pPr>
              <w:spacing w:line="360" w:lineRule="auto"/>
              <w:rPr>
                <w:sz w:val="24"/>
                <w:szCs w:val="24"/>
              </w:rPr>
            </w:pPr>
            <w:r w:rsidRPr="00BF563B">
              <w:rPr>
                <w:sz w:val="24"/>
                <w:szCs w:val="24"/>
              </w:rPr>
              <w:t>PWA</w:t>
            </w:r>
          </w:p>
        </w:tc>
        <w:tc>
          <w:tcPr>
            <w:tcW w:w="4968" w:type="dxa"/>
          </w:tcPr>
          <w:p w14:paraId="459C313B" w14:textId="77777777" w:rsidR="00A41E74" w:rsidRPr="00BF563B" w:rsidRDefault="00000000" w:rsidP="00BF563B">
            <w:pPr>
              <w:spacing w:line="360" w:lineRule="auto"/>
              <w:rPr>
                <w:sz w:val="24"/>
                <w:szCs w:val="24"/>
              </w:rPr>
            </w:pPr>
            <w:r w:rsidRPr="00BF563B">
              <w:rPr>
                <w:sz w:val="24"/>
                <w:szCs w:val="24"/>
              </w:rPr>
              <w:t>Experiencia web adaptable e instalable.</w:t>
            </w:r>
          </w:p>
        </w:tc>
      </w:tr>
    </w:tbl>
    <w:p w14:paraId="332D5CA9" w14:textId="77777777" w:rsidR="00A41E74" w:rsidRPr="00FE399C" w:rsidRDefault="00000000" w:rsidP="00BF563B">
      <w:pPr>
        <w:pStyle w:val="Ttulo1"/>
        <w:spacing w:line="360" w:lineRule="auto"/>
      </w:pPr>
      <w:bookmarkStart w:id="10" w:name="_Toc238030921"/>
      <w:r w:rsidRPr="00FE399C">
        <w:t>7. Estructura del proyecto</w:t>
      </w:r>
      <w:bookmarkEnd w:id="10"/>
    </w:p>
    <w:p w14:paraId="6E488D2B" w14:textId="77777777" w:rsidR="00A41E74" w:rsidRPr="00BF563B" w:rsidRDefault="00000000" w:rsidP="00BF563B">
      <w:pPr>
        <w:spacing w:line="360" w:lineRule="auto"/>
        <w:rPr>
          <w:sz w:val="24"/>
          <w:szCs w:val="24"/>
        </w:rPr>
      </w:pPr>
      <w:proofErr w:type="spellStart"/>
      <w:r w:rsidRPr="00BF563B">
        <w:rPr>
          <w:sz w:val="24"/>
          <w:szCs w:val="24"/>
        </w:rPr>
        <w:t>nailPWA</w:t>
      </w:r>
      <w:proofErr w:type="spellEnd"/>
      <w:r w:rsidRPr="00BF563B">
        <w:rPr>
          <w:sz w:val="24"/>
          <w:szCs w:val="24"/>
        </w:rPr>
        <w:br/>
        <w:t xml:space="preserve">└── </w:t>
      </w:r>
      <w:proofErr w:type="spellStart"/>
      <w:r w:rsidRPr="00BF563B">
        <w:rPr>
          <w:sz w:val="24"/>
          <w:szCs w:val="24"/>
        </w:rPr>
        <w:t>src</w:t>
      </w:r>
      <w:proofErr w:type="spellEnd"/>
      <w:r w:rsidRPr="00BF563B">
        <w:rPr>
          <w:sz w:val="24"/>
          <w:szCs w:val="24"/>
        </w:rPr>
        <w:br/>
        <w:t xml:space="preserve">    └── </w:t>
      </w:r>
      <w:proofErr w:type="spellStart"/>
      <w:r w:rsidRPr="00BF563B">
        <w:rPr>
          <w:sz w:val="24"/>
          <w:szCs w:val="24"/>
        </w:rPr>
        <w:t>main</w:t>
      </w:r>
      <w:proofErr w:type="spellEnd"/>
      <w:r w:rsidRPr="00BF563B">
        <w:rPr>
          <w:sz w:val="24"/>
          <w:szCs w:val="24"/>
        </w:rPr>
        <w:br/>
        <w:t xml:space="preserve">        ├── java</w:t>
      </w:r>
      <w:r w:rsidRPr="00BF563B">
        <w:rPr>
          <w:sz w:val="24"/>
          <w:szCs w:val="24"/>
        </w:rPr>
        <w:br/>
        <w:t xml:space="preserve">        │   └── </w:t>
      </w:r>
      <w:proofErr w:type="spellStart"/>
      <w:proofErr w:type="gramStart"/>
      <w:r w:rsidRPr="00BF563B">
        <w:rPr>
          <w:sz w:val="24"/>
          <w:szCs w:val="24"/>
        </w:rPr>
        <w:t>com.lorena</w:t>
      </w:r>
      <w:proofErr w:type="gramEnd"/>
      <w:r w:rsidRPr="00BF563B">
        <w:rPr>
          <w:sz w:val="24"/>
          <w:szCs w:val="24"/>
        </w:rPr>
        <w:t>.nailPWA</w:t>
      </w:r>
      <w:proofErr w:type="spellEnd"/>
      <w:r w:rsidRPr="00BF563B">
        <w:rPr>
          <w:sz w:val="24"/>
          <w:szCs w:val="24"/>
        </w:rPr>
        <w:br/>
        <w:t xml:space="preserve">        │       ├── NailPwaApplication.java</w:t>
      </w:r>
      <w:r w:rsidRPr="00BF563B">
        <w:rPr>
          <w:sz w:val="24"/>
          <w:szCs w:val="24"/>
        </w:rPr>
        <w:br/>
        <w:t xml:space="preserve">        │       └── HomeController.java</w:t>
      </w:r>
      <w:r w:rsidRPr="00BF563B">
        <w:rPr>
          <w:sz w:val="24"/>
          <w:szCs w:val="24"/>
        </w:rPr>
        <w:br/>
        <w:t xml:space="preserve">        └── </w:t>
      </w:r>
      <w:proofErr w:type="spellStart"/>
      <w:r w:rsidRPr="00BF563B">
        <w:rPr>
          <w:sz w:val="24"/>
          <w:szCs w:val="24"/>
        </w:rPr>
        <w:t>resources</w:t>
      </w:r>
      <w:proofErr w:type="spellEnd"/>
      <w:r w:rsidRPr="00BF563B">
        <w:rPr>
          <w:sz w:val="24"/>
          <w:szCs w:val="24"/>
        </w:rPr>
        <w:br/>
        <w:t xml:space="preserve">            ├── </w:t>
      </w:r>
      <w:proofErr w:type="spellStart"/>
      <w:r w:rsidRPr="00BF563B">
        <w:rPr>
          <w:sz w:val="24"/>
          <w:szCs w:val="24"/>
        </w:rPr>
        <w:t>static</w:t>
      </w:r>
      <w:proofErr w:type="spellEnd"/>
      <w:r w:rsidRPr="00BF563B">
        <w:rPr>
          <w:sz w:val="24"/>
          <w:szCs w:val="24"/>
        </w:rPr>
        <w:br/>
        <w:t xml:space="preserve">            │   ├── </w:t>
      </w:r>
      <w:proofErr w:type="spellStart"/>
      <w:r w:rsidRPr="00BF563B">
        <w:rPr>
          <w:sz w:val="24"/>
          <w:szCs w:val="24"/>
        </w:rPr>
        <w:t>css</w:t>
      </w:r>
      <w:proofErr w:type="spellEnd"/>
      <w:r w:rsidRPr="00BF563B">
        <w:rPr>
          <w:sz w:val="24"/>
          <w:szCs w:val="24"/>
        </w:rPr>
        <w:br/>
        <w:t xml:space="preserve">            │   │   └── estilos.css</w:t>
      </w:r>
      <w:r w:rsidRPr="00BF563B">
        <w:rPr>
          <w:sz w:val="24"/>
          <w:szCs w:val="24"/>
        </w:rPr>
        <w:br/>
        <w:t xml:space="preserve">            │   ├── </w:t>
      </w:r>
      <w:proofErr w:type="spellStart"/>
      <w:r w:rsidRPr="00BF563B">
        <w:rPr>
          <w:sz w:val="24"/>
          <w:szCs w:val="24"/>
        </w:rPr>
        <w:t>img</w:t>
      </w:r>
      <w:proofErr w:type="spellEnd"/>
      <w:r w:rsidRPr="00BF563B">
        <w:rPr>
          <w:sz w:val="24"/>
          <w:szCs w:val="24"/>
        </w:rPr>
        <w:br/>
        <w:t xml:space="preserve">            │   └── </w:t>
      </w:r>
      <w:proofErr w:type="spellStart"/>
      <w:r w:rsidRPr="00BF563B">
        <w:rPr>
          <w:sz w:val="24"/>
          <w:szCs w:val="24"/>
        </w:rPr>
        <w:t>js</w:t>
      </w:r>
      <w:proofErr w:type="spellEnd"/>
      <w:r w:rsidRPr="00BF563B">
        <w:rPr>
          <w:sz w:val="24"/>
          <w:szCs w:val="24"/>
        </w:rPr>
        <w:br/>
        <w:t xml:space="preserve">            │       └── app.js</w:t>
      </w:r>
      <w:r w:rsidRPr="00BF563B">
        <w:rPr>
          <w:sz w:val="24"/>
          <w:szCs w:val="24"/>
        </w:rPr>
        <w:br/>
      </w:r>
      <w:r w:rsidRPr="00BF563B">
        <w:rPr>
          <w:sz w:val="24"/>
          <w:szCs w:val="24"/>
        </w:rPr>
        <w:lastRenderedPageBreak/>
        <w:t xml:space="preserve">            └── </w:t>
      </w:r>
      <w:proofErr w:type="spellStart"/>
      <w:r w:rsidRPr="00BF563B">
        <w:rPr>
          <w:sz w:val="24"/>
          <w:szCs w:val="24"/>
        </w:rPr>
        <w:t>templates</w:t>
      </w:r>
      <w:proofErr w:type="spellEnd"/>
      <w:r w:rsidRPr="00BF563B">
        <w:rPr>
          <w:sz w:val="24"/>
          <w:szCs w:val="24"/>
        </w:rPr>
        <w:br/>
        <w:t xml:space="preserve">                └── index.html</w:t>
      </w:r>
    </w:p>
    <w:p w14:paraId="705C994A" w14:textId="77777777" w:rsidR="00A41E74" w:rsidRPr="00FE399C" w:rsidRDefault="00000000" w:rsidP="00BF563B">
      <w:pPr>
        <w:pStyle w:val="Ttulo1"/>
        <w:spacing w:line="360" w:lineRule="auto"/>
      </w:pPr>
      <w:bookmarkStart w:id="11" w:name="_Toc238030922"/>
      <w:r w:rsidRPr="00FE399C">
        <w:t>8. Ejecución y acceso</w:t>
      </w:r>
      <w:bookmarkEnd w:id="11"/>
    </w:p>
    <w:p w14:paraId="2B7190AA" w14:textId="77777777" w:rsidR="00A41E74" w:rsidRPr="00BF563B" w:rsidRDefault="00000000" w:rsidP="00BF563B">
      <w:pPr>
        <w:spacing w:line="360" w:lineRule="auto"/>
        <w:rPr>
          <w:sz w:val="24"/>
          <w:szCs w:val="24"/>
        </w:rPr>
      </w:pPr>
      <w:r w:rsidRPr="00BF563B">
        <w:rPr>
          <w:sz w:val="24"/>
          <w:szCs w:val="24"/>
        </w:rPr>
        <w:t xml:space="preserve">Abra el proyecto </w:t>
      </w:r>
      <w:proofErr w:type="spellStart"/>
      <w:r w:rsidRPr="00BF563B">
        <w:rPr>
          <w:sz w:val="24"/>
          <w:szCs w:val="24"/>
        </w:rPr>
        <w:t>NailsPWA</w:t>
      </w:r>
      <w:proofErr w:type="spellEnd"/>
      <w:r w:rsidRPr="00BF563B">
        <w:rPr>
          <w:sz w:val="24"/>
          <w:szCs w:val="24"/>
        </w:rPr>
        <w:t xml:space="preserve"> en Apache NetBeans y ejecute NailPwaApplication.java. Cuando Spring Boot inicie correctamente, Tomcat utiliza el puerto 8080.</w:t>
      </w:r>
    </w:p>
    <w:p w14:paraId="3EC78913" w14:textId="77777777" w:rsidR="00A41E74" w:rsidRPr="00BF563B" w:rsidRDefault="00000000" w:rsidP="00BF563B">
      <w:pPr>
        <w:spacing w:line="360" w:lineRule="auto"/>
        <w:rPr>
          <w:sz w:val="24"/>
          <w:szCs w:val="24"/>
        </w:rPr>
      </w:pPr>
      <w:r w:rsidRPr="00BF563B">
        <w:rPr>
          <w:sz w:val="24"/>
          <w:szCs w:val="24"/>
        </w:rPr>
        <w:t>Dirección local: http://localhost:8080/</w:t>
      </w:r>
    </w:p>
    <w:p w14:paraId="68F349BC" w14:textId="77777777" w:rsidR="001E29A2" w:rsidRDefault="001E29A2" w:rsidP="00BF563B">
      <w:pPr>
        <w:spacing w:line="360" w:lineRule="auto"/>
        <w:jc w:val="center"/>
        <w:rPr>
          <w:sz w:val="28"/>
          <w:szCs w:val="28"/>
        </w:rPr>
      </w:pPr>
    </w:p>
    <w:p w14:paraId="10A5EBC1" w14:textId="77777777" w:rsidR="001E29A2" w:rsidRDefault="001E29A2" w:rsidP="00BF563B">
      <w:pPr>
        <w:spacing w:line="360" w:lineRule="auto"/>
        <w:jc w:val="center"/>
        <w:rPr>
          <w:sz w:val="28"/>
          <w:szCs w:val="28"/>
        </w:rPr>
      </w:pPr>
    </w:p>
    <w:p w14:paraId="0B842556" w14:textId="77777777" w:rsidR="001E29A2" w:rsidRDefault="001E29A2" w:rsidP="00BF563B">
      <w:pPr>
        <w:spacing w:line="360" w:lineRule="auto"/>
        <w:jc w:val="center"/>
        <w:rPr>
          <w:sz w:val="28"/>
          <w:szCs w:val="28"/>
        </w:rPr>
      </w:pPr>
    </w:p>
    <w:p w14:paraId="07E2640A" w14:textId="3425A66D" w:rsidR="00A41E74" w:rsidRPr="00FE399C" w:rsidRDefault="00000000" w:rsidP="00BF563B">
      <w:pPr>
        <w:spacing w:line="360" w:lineRule="auto"/>
        <w:jc w:val="center"/>
        <w:rPr>
          <w:sz w:val="28"/>
          <w:szCs w:val="28"/>
        </w:rPr>
      </w:pPr>
      <w:r w:rsidRPr="00FE399C">
        <w:rPr>
          <w:sz w:val="28"/>
          <w:szCs w:val="28"/>
        </w:rPr>
        <w:br/>
        <w:t>──────────────────────────────────────────────────</w:t>
      </w:r>
      <w:r w:rsidRPr="00FE399C">
        <w:rPr>
          <w:sz w:val="28"/>
          <w:szCs w:val="28"/>
        </w:rPr>
        <w:br/>
      </w:r>
      <w:r w:rsidRPr="00FE399C">
        <w:rPr>
          <w:b/>
          <w:sz w:val="28"/>
          <w:szCs w:val="28"/>
        </w:rPr>
        <w:t xml:space="preserve">[ CAPTURA 1 – Proyecto ejecutándose en Apache </w:t>
      </w:r>
      <w:proofErr w:type="gramStart"/>
      <w:r w:rsidRPr="00FE399C">
        <w:rPr>
          <w:b/>
          <w:sz w:val="28"/>
          <w:szCs w:val="28"/>
        </w:rPr>
        <w:t>NetBeans ]</w:t>
      </w:r>
      <w:proofErr w:type="gramEnd"/>
      <w:r w:rsidRPr="00FE399C">
        <w:rPr>
          <w:sz w:val="28"/>
          <w:szCs w:val="28"/>
        </w:rPr>
        <w:br/>
        <w:t xml:space="preserve"> </w:t>
      </w:r>
      <w:r w:rsidRPr="00FE399C">
        <w:rPr>
          <w:sz w:val="28"/>
          <w:szCs w:val="28"/>
        </w:rPr>
        <w:br/>
        <w:t xml:space="preserve"> </w:t>
      </w:r>
      <w:r w:rsidRPr="00FE399C">
        <w:rPr>
          <w:sz w:val="28"/>
          <w:szCs w:val="28"/>
        </w:rPr>
        <w:br/>
        <w:t xml:space="preserve"> </w:t>
      </w:r>
      <w:r w:rsidRPr="00FE399C">
        <w:rPr>
          <w:sz w:val="28"/>
          <w:szCs w:val="28"/>
        </w:rPr>
        <w:br/>
      </w:r>
      <w:r w:rsidR="001E29A2" w:rsidRPr="001E29A2">
        <w:rPr>
          <w:sz w:val="28"/>
          <w:szCs w:val="28"/>
        </w:rPr>
        <w:drawing>
          <wp:inline distT="0" distB="0" distL="0" distR="0" wp14:anchorId="236E622A" wp14:editId="321DDF32">
            <wp:extent cx="3861435" cy="2011164"/>
            <wp:effectExtent l="0" t="0" r="5715" b="8255"/>
            <wp:docPr id="4393927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93927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874889" cy="20181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FE399C">
        <w:rPr>
          <w:sz w:val="28"/>
          <w:szCs w:val="28"/>
        </w:rPr>
        <w:t xml:space="preserve"> </w:t>
      </w:r>
      <w:r w:rsidRPr="00FE399C">
        <w:rPr>
          <w:sz w:val="28"/>
          <w:szCs w:val="28"/>
        </w:rPr>
        <w:br/>
        <w:t xml:space="preserve"> </w:t>
      </w:r>
      <w:r w:rsidRPr="00FE399C">
        <w:rPr>
          <w:sz w:val="28"/>
          <w:szCs w:val="28"/>
        </w:rPr>
        <w:br/>
        <w:t xml:space="preserve"> </w:t>
      </w:r>
      <w:r w:rsidRPr="00FE399C">
        <w:rPr>
          <w:sz w:val="28"/>
          <w:szCs w:val="28"/>
        </w:rPr>
        <w:br/>
        <w:t>────────────────────────────────────────────────────────────</w:t>
      </w:r>
    </w:p>
    <w:p w14:paraId="132487B6" w14:textId="77777777" w:rsidR="00A41E74" w:rsidRPr="00FE399C" w:rsidRDefault="00000000" w:rsidP="00BF563B">
      <w:pPr>
        <w:pStyle w:val="Ttulo1"/>
        <w:spacing w:line="360" w:lineRule="auto"/>
      </w:pPr>
      <w:bookmarkStart w:id="12" w:name="_Toc238030923"/>
      <w:r w:rsidRPr="00FE399C">
        <w:lastRenderedPageBreak/>
        <w:t>9. Pantalla principal</w:t>
      </w:r>
      <w:bookmarkEnd w:id="12"/>
    </w:p>
    <w:p w14:paraId="7B770DCE" w14:textId="77777777" w:rsidR="00A41E74" w:rsidRPr="00BF563B" w:rsidRDefault="00000000" w:rsidP="00BF563B">
      <w:pPr>
        <w:spacing w:line="360" w:lineRule="auto"/>
        <w:rPr>
          <w:sz w:val="24"/>
          <w:szCs w:val="24"/>
        </w:rPr>
      </w:pPr>
      <w:r w:rsidRPr="00BF563B">
        <w:rPr>
          <w:sz w:val="24"/>
          <w:szCs w:val="24"/>
        </w:rPr>
        <w:t>La pantalla principal muestra el nombre Nails Studio, un mensaje de bienvenida y el botón para iniciar una reserva.</w:t>
      </w:r>
    </w:p>
    <w:p w14:paraId="05E840D9" w14:textId="0E3C2CE2" w:rsidR="00A41E74" w:rsidRPr="00FE399C" w:rsidRDefault="00000000" w:rsidP="00352DAF">
      <w:pPr>
        <w:spacing w:line="360" w:lineRule="auto"/>
        <w:jc w:val="center"/>
        <w:rPr>
          <w:sz w:val="28"/>
          <w:szCs w:val="28"/>
        </w:rPr>
      </w:pPr>
      <w:r w:rsidRPr="00FE399C">
        <w:rPr>
          <w:sz w:val="28"/>
          <w:szCs w:val="28"/>
        </w:rPr>
        <w:br/>
        <w:t>──────────────────────────────────────────────────</w:t>
      </w:r>
      <w:r w:rsidRPr="00FE399C">
        <w:rPr>
          <w:sz w:val="28"/>
          <w:szCs w:val="28"/>
        </w:rPr>
        <w:br/>
      </w:r>
      <w:r w:rsidRPr="00FE399C">
        <w:rPr>
          <w:b/>
          <w:sz w:val="28"/>
          <w:szCs w:val="28"/>
        </w:rPr>
        <w:t xml:space="preserve">[ CAPTURA 2 – Pantalla </w:t>
      </w:r>
      <w:proofErr w:type="gramStart"/>
      <w:r w:rsidRPr="00FE399C">
        <w:rPr>
          <w:b/>
          <w:sz w:val="28"/>
          <w:szCs w:val="28"/>
        </w:rPr>
        <w:t>principal ]</w:t>
      </w:r>
      <w:proofErr w:type="gramEnd"/>
      <w:r w:rsidRPr="00FE399C">
        <w:rPr>
          <w:sz w:val="28"/>
          <w:szCs w:val="28"/>
        </w:rPr>
        <w:br/>
        <w:t xml:space="preserve"> </w:t>
      </w:r>
      <w:r w:rsidRPr="00FE399C">
        <w:rPr>
          <w:sz w:val="28"/>
          <w:szCs w:val="28"/>
        </w:rPr>
        <w:br/>
      </w:r>
      <w:r w:rsidR="001E29A2" w:rsidRPr="001E29A2">
        <w:rPr>
          <w:sz w:val="28"/>
          <w:szCs w:val="28"/>
        </w:rPr>
        <w:drawing>
          <wp:inline distT="0" distB="0" distL="0" distR="0" wp14:anchorId="287D44FE" wp14:editId="7B81BB3E">
            <wp:extent cx="3651885" cy="2030730"/>
            <wp:effectExtent l="0" t="0" r="5715" b="7620"/>
            <wp:docPr id="112440612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440612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651885" cy="2030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FE399C">
        <w:rPr>
          <w:sz w:val="28"/>
          <w:szCs w:val="28"/>
        </w:rPr>
        <w:t xml:space="preserve"> </w:t>
      </w:r>
      <w:r w:rsidRPr="00FE399C">
        <w:rPr>
          <w:sz w:val="28"/>
          <w:szCs w:val="28"/>
        </w:rPr>
        <w:br/>
        <w:t xml:space="preserve"> </w:t>
      </w:r>
      <w:r w:rsidRPr="00FE399C">
        <w:rPr>
          <w:sz w:val="28"/>
          <w:szCs w:val="28"/>
        </w:rPr>
        <w:br/>
      </w:r>
      <w:bookmarkStart w:id="13" w:name="_Toc238030924"/>
      <w:r w:rsidRPr="00FE399C">
        <w:rPr>
          <w:sz w:val="28"/>
          <w:szCs w:val="28"/>
        </w:rPr>
        <w:t>10. Servicios</w:t>
      </w:r>
      <w:bookmarkEnd w:id="13"/>
    </w:p>
    <w:p w14:paraId="3A0C7B61" w14:textId="77777777" w:rsidR="00A41E74" w:rsidRPr="00BF563B" w:rsidRDefault="00000000" w:rsidP="00BF563B">
      <w:pPr>
        <w:spacing w:line="360" w:lineRule="auto"/>
        <w:rPr>
          <w:sz w:val="24"/>
          <w:szCs w:val="24"/>
        </w:rPr>
      </w:pPr>
      <w:r w:rsidRPr="00BF563B">
        <w:rPr>
          <w:sz w:val="24"/>
          <w:szCs w:val="24"/>
        </w:rPr>
        <w:t>La sección de servicios presenta las opciones disponibles, su descripción, precio y botón de reserva.</w:t>
      </w:r>
    </w:p>
    <w:p w14:paraId="50AE1E75" w14:textId="77777777" w:rsidR="00352DAF" w:rsidRDefault="00352DAF" w:rsidP="00BF563B">
      <w:pPr>
        <w:pStyle w:val="Listaconvietas"/>
        <w:spacing w:line="360" w:lineRule="auto"/>
        <w:rPr>
          <w:sz w:val="24"/>
          <w:szCs w:val="24"/>
        </w:rPr>
        <w:sectPr w:rsidR="00352DAF" w:rsidSect="00034616">
          <w:footerReference w:type="default" r:id="rId11"/>
          <w:pgSz w:w="12240" w:h="15840"/>
          <w:pgMar w:top="1008" w:right="1152" w:bottom="1008" w:left="1152" w:header="720" w:footer="720" w:gutter="0"/>
          <w:cols w:space="720"/>
          <w:docGrid w:linePitch="360"/>
        </w:sectPr>
      </w:pPr>
    </w:p>
    <w:p w14:paraId="0BE61B12" w14:textId="77777777" w:rsidR="00A41E74" w:rsidRPr="00BF563B" w:rsidRDefault="00000000" w:rsidP="00BF563B">
      <w:pPr>
        <w:pStyle w:val="Listaconvietas"/>
        <w:spacing w:line="360" w:lineRule="auto"/>
        <w:rPr>
          <w:sz w:val="24"/>
          <w:szCs w:val="24"/>
        </w:rPr>
      </w:pPr>
      <w:r w:rsidRPr="00BF563B">
        <w:rPr>
          <w:sz w:val="24"/>
          <w:szCs w:val="24"/>
        </w:rPr>
        <w:t>Manicure – $10.00</w:t>
      </w:r>
    </w:p>
    <w:p w14:paraId="15A94B6C" w14:textId="77777777" w:rsidR="00A41E74" w:rsidRPr="00BF563B" w:rsidRDefault="00000000" w:rsidP="00BF563B">
      <w:pPr>
        <w:pStyle w:val="Listaconvietas"/>
        <w:spacing w:line="360" w:lineRule="auto"/>
        <w:rPr>
          <w:sz w:val="24"/>
          <w:szCs w:val="24"/>
        </w:rPr>
      </w:pPr>
      <w:r w:rsidRPr="00BF563B">
        <w:rPr>
          <w:sz w:val="24"/>
          <w:szCs w:val="24"/>
        </w:rPr>
        <w:t>Uñas de Gel – $20.00</w:t>
      </w:r>
    </w:p>
    <w:p w14:paraId="1ABF2576" w14:textId="77777777" w:rsidR="00A41E74" w:rsidRPr="00BF563B" w:rsidRDefault="00000000" w:rsidP="00BF563B">
      <w:pPr>
        <w:pStyle w:val="Listaconvietas"/>
        <w:spacing w:line="360" w:lineRule="auto"/>
        <w:rPr>
          <w:sz w:val="24"/>
          <w:szCs w:val="24"/>
        </w:rPr>
      </w:pPr>
      <w:r w:rsidRPr="00BF563B">
        <w:rPr>
          <w:sz w:val="24"/>
          <w:szCs w:val="24"/>
        </w:rPr>
        <w:t>Uñas Acrílicas – $25.00</w:t>
      </w:r>
    </w:p>
    <w:p w14:paraId="320CCE53" w14:textId="53830220" w:rsidR="00A41E74" w:rsidRPr="00BF563B" w:rsidRDefault="00000000" w:rsidP="00BF563B">
      <w:pPr>
        <w:pStyle w:val="Listaconvietas"/>
        <w:spacing w:line="360" w:lineRule="auto"/>
        <w:rPr>
          <w:sz w:val="24"/>
          <w:szCs w:val="24"/>
        </w:rPr>
      </w:pPr>
      <w:r w:rsidRPr="00BF563B">
        <w:rPr>
          <w:sz w:val="24"/>
          <w:szCs w:val="24"/>
        </w:rPr>
        <w:t>Pedicure – $15.00</w:t>
      </w:r>
    </w:p>
    <w:p w14:paraId="7576B2D7" w14:textId="77777777" w:rsidR="001E29A2" w:rsidRDefault="001E29A2" w:rsidP="00BF563B">
      <w:pPr>
        <w:spacing w:line="360" w:lineRule="auto"/>
        <w:jc w:val="center"/>
        <w:rPr>
          <w:sz w:val="28"/>
          <w:szCs w:val="28"/>
        </w:rPr>
      </w:pPr>
    </w:p>
    <w:p w14:paraId="5A2FA558" w14:textId="77777777" w:rsidR="001E29A2" w:rsidRDefault="001E29A2" w:rsidP="00BF563B">
      <w:pPr>
        <w:spacing w:line="360" w:lineRule="auto"/>
        <w:jc w:val="center"/>
        <w:rPr>
          <w:sz w:val="28"/>
          <w:szCs w:val="28"/>
        </w:rPr>
      </w:pPr>
    </w:p>
    <w:p w14:paraId="42D35502" w14:textId="646166C8" w:rsidR="00352DAF" w:rsidRDefault="00A105F3" w:rsidP="00BF563B">
      <w:pPr>
        <w:spacing w:line="360" w:lineRule="auto"/>
        <w:jc w:val="center"/>
        <w:rPr>
          <w:sz w:val="28"/>
          <w:szCs w:val="28"/>
        </w:rPr>
        <w:sectPr w:rsidR="00352DAF" w:rsidSect="00352DAF">
          <w:type w:val="continuous"/>
          <w:pgSz w:w="12240" w:h="15840"/>
          <w:pgMar w:top="1008" w:right="1152" w:bottom="1008" w:left="1152" w:header="720" w:footer="720" w:gutter="0"/>
          <w:cols w:num="2" w:space="720"/>
          <w:docGrid w:linePitch="360"/>
        </w:sectPr>
      </w:pPr>
      <w:r>
        <w:rPr>
          <w:b/>
          <w:sz w:val="28"/>
          <w:szCs w:val="28"/>
        </w:rPr>
        <w:t>Captura 1</w:t>
      </w:r>
      <w:r w:rsidR="00000000" w:rsidRPr="00FE399C">
        <w:rPr>
          <w:sz w:val="28"/>
          <w:szCs w:val="28"/>
        </w:rPr>
        <w:br/>
      </w:r>
      <w:r w:rsidRPr="001E29A2">
        <w:rPr>
          <w:sz w:val="28"/>
          <w:szCs w:val="28"/>
        </w:rPr>
        <w:drawing>
          <wp:inline distT="0" distB="0" distL="0" distR="0" wp14:anchorId="0A37B697" wp14:editId="30E1C826">
            <wp:extent cx="2926080" cy="1343660"/>
            <wp:effectExtent l="0" t="0" r="7620" b="8890"/>
            <wp:docPr id="3327930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279307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926080" cy="1343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00000" w:rsidRPr="00FE399C">
        <w:rPr>
          <w:sz w:val="28"/>
          <w:szCs w:val="28"/>
        </w:rPr>
        <w:t xml:space="preserve"> </w:t>
      </w:r>
      <w:r w:rsidR="00000000" w:rsidRPr="00FE399C">
        <w:rPr>
          <w:sz w:val="28"/>
          <w:szCs w:val="28"/>
        </w:rPr>
        <w:br/>
      </w:r>
    </w:p>
    <w:p w14:paraId="3054114F" w14:textId="681B7AE0" w:rsidR="00A41E74" w:rsidRPr="00FE399C" w:rsidRDefault="00000000" w:rsidP="00BF563B">
      <w:pPr>
        <w:spacing w:line="360" w:lineRule="auto"/>
        <w:jc w:val="center"/>
        <w:rPr>
          <w:sz w:val="28"/>
          <w:szCs w:val="28"/>
        </w:rPr>
      </w:pPr>
      <w:r w:rsidRPr="00FE399C">
        <w:rPr>
          <w:sz w:val="28"/>
          <w:szCs w:val="28"/>
        </w:rPr>
        <w:t xml:space="preserve"> </w:t>
      </w:r>
      <w:r w:rsidRPr="00FE399C">
        <w:rPr>
          <w:sz w:val="28"/>
          <w:szCs w:val="28"/>
        </w:rPr>
        <w:br/>
        <w:t xml:space="preserve">   </w:t>
      </w:r>
      <w:r w:rsidRPr="00FE399C">
        <w:rPr>
          <w:sz w:val="28"/>
          <w:szCs w:val="28"/>
        </w:rPr>
        <w:br/>
        <w:t>──────────────────────────────────────────────────</w:t>
      </w:r>
    </w:p>
    <w:p w14:paraId="2428BE4C" w14:textId="77777777" w:rsidR="00A41E74" w:rsidRPr="00FE399C" w:rsidRDefault="00000000" w:rsidP="00BF563B">
      <w:pPr>
        <w:pStyle w:val="Ttulo1"/>
        <w:spacing w:line="360" w:lineRule="auto"/>
      </w:pPr>
      <w:bookmarkStart w:id="14" w:name="_Toc238030925"/>
      <w:r w:rsidRPr="00FE399C">
        <w:lastRenderedPageBreak/>
        <w:t>11. Selección de servicio</w:t>
      </w:r>
      <w:bookmarkEnd w:id="14"/>
    </w:p>
    <w:p w14:paraId="40BCE3D2" w14:textId="00CC6958" w:rsidR="00A41E74" w:rsidRPr="00FE399C" w:rsidRDefault="00000000" w:rsidP="001E29A2">
      <w:pPr>
        <w:spacing w:line="360" w:lineRule="auto"/>
        <w:rPr>
          <w:sz w:val="28"/>
          <w:szCs w:val="28"/>
        </w:rPr>
      </w:pPr>
      <w:r w:rsidRPr="00BF563B">
        <w:rPr>
          <w:sz w:val="24"/>
          <w:szCs w:val="24"/>
        </w:rPr>
        <w:t>Al pulsar Reservar, el servicio seleccionado se coloca automáticamente en el formulario y la pantalla se desplaza hasta la sección de reserva</w:t>
      </w:r>
      <w:r w:rsidRPr="00FE399C">
        <w:rPr>
          <w:sz w:val="28"/>
          <w:szCs w:val="28"/>
        </w:rPr>
        <w:br/>
        <w:t>──────────────────────────────────────────────────</w:t>
      </w:r>
      <w:r w:rsidRPr="00FE399C">
        <w:rPr>
          <w:sz w:val="28"/>
          <w:szCs w:val="28"/>
        </w:rPr>
        <w:br/>
      </w:r>
      <w:r w:rsidR="001E29A2">
        <w:rPr>
          <w:b/>
          <w:sz w:val="28"/>
          <w:szCs w:val="28"/>
        </w:rPr>
        <w:t xml:space="preserve">                     </w:t>
      </w:r>
      <w:proofErr w:type="gramStart"/>
      <w:r w:rsidR="001E29A2">
        <w:rPr>
          <w:b/>
          <w:sz w:val="28"/>
          <w:szCs w:val="28"/>
        </w:rPr>
        <w:t xml:space="preserve">   </w:t>
      </w:r>
      <w:r w:rsidRPr="00FE399C">
        <w:rPr>
          <w:b/>
          <w:sz w:val="28"/>
          <w:szCs w:val="28"/>
        </w:rPr>
        <w:t>[</w:t>
      </w:r>
      <w:proofErr w:type="gramEnd"/>
      <w:r w:rsidRPr="00FE399C">
        <w:rPr>
          <w:b/>
          <w:sz w:val="28"/>
          <w:szCs w:val="28"/>
        </w:rPr>
        <w:t xml:space="preserve"> CAPTURA 4 – Servicio </w:t>
      </w:r>
      <w:proofErr w:type="gramStart"/>
      <w:r w:rsidRPr="00FE399C">
        <w:rPr>
          <w:b/>
          <w:sz w:val="28"/>
          <w:szCs w:val="28"/>
        </w:rPr>
        <w:t>seleccionado ]</w:t>
      </w:r>
      <w:proofErr w:type="gramEnd"/>
      <w:r w:rsidRPr="00FE399C">
        <w:rPr>
          <w:sz w:val="28"/>
          <w:szCs w:val="28"/>
        </w:rPr>
        <w:br/>
        <w:t xml:space="preserve"> </w:t>
      </w:r>
      <w:r w:rsidRPr="00FE399C">
        <w:rPr>
          <w:sz w:val="28"/>
          <w:szCs w:val="28"/>
        </w:rPr>
        <w:br/>
        <w:t xml:space="preserve"> </w:t>
      </w:r>
      <w:r w:rsidR="001E29A2" w:rsidRPr="001E29A2">
        <w:rPr>
          <w:sz w:val="28"/>
          <w:szCs w:val="28"/>
        </w:rPr>
        <w:drawing>
          <wp:inline distT="0" distB="0" distL="0" distR="0" wp14:anchorId="6C0E7CA5" wp14:editId="02D0ABC6">
            <wp:extent cx="5868219" cy="885949"/>
            <wp:effectExtent l="0" t="0" r="0" b="9525"/>
            <wp:docPr id="68960619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9606197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868219" cy="8859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FE399C">
        <w:rPr>
          <w:sz w:val="28"/>
          <w:szCs w:val="28"/>
        </w:rPr>
        <w:br/>
      </w:r>
      <w:r w:rsidRPr="00FE399C">
        <w:rPr>
          <w:sz w:val="28"/>
          <w:szCs w:val="28"/>
        </w:rPr>
        <w:br/>
        <w:t>──────────────────────────────────────────────────</w:t>
      </w:r>
    </w:p>
    <w:p w14:paraId="297CBABE" w14:textId="77777777" w:rsidR="00A41E74" w:rsidRPr="00FE399C" w:rsidRDefault="00000000" w:rsidP="00BF563B">
      <w:pPr>
        <w:pStyle w:val="Ttulo1"/>
        <w:spacing w:line="360" w:lineRule="auto"/>
      </w:pPr>
      <w:bookmarkStart w:id="15" w:name="_Toc238030926"/>
      <w:r w:rsidRPr="00FE399C">
        <w:t>12. Formulario de reserva</w:t>
      </w:r>
      <w:bookmarkEnd w:id="15"/>
    </w:p>
    <w:p w14:paraId="3114E17E" w14:textId="77777777" w:rsidR="00A41E74" w:rsidRPr="00BF563B" w:rsidRDefault="00000000" w:rsidP="00BF563B">
      <w:pPr>
        <w:spacing w:line="360" w:lineRule="auto"/>
        <w:rPr>
          <w:sz w:val="24"/>
          <w:szCs w:val="24"/>
        </w:rPr>
      </w:pPr>
      <w:r w:rsidRPr="00BF563B">
        <w:rPr>
          <w:sz w:val="24"/>
          <w:szCs w:val="24"/>
        </w:rPr>
        <w:t>El formulario solicita nombre completo, servicio, fecha, hora y teléfono. Los campos deben completarse antes de confirmar.</w:t>
      </w:r>
    </w:p>
    <w:p w14:paraId="0E61CDFF" w14:textId="58F0539C" w:rsidR="001E29A2" w:rsidRPr="00FE399C" w:rsidRDefault="00000000" w:rsidP="001E29A2">
      <w:pPr>
        <w:spacing w:line="360" w:lineRule="auto"/>
        <w:jc w:val="center"/>
        <w:rPr>
          <w:sz w:val="28"/>
          <w:szCs w:val="28"/>
        </w:rPr>
      </w:pPr>
      <w:r w:rsidRPr="00FE399C">
        <w:rPr>
          <w:sz w:val="28"/>
          <w:szCs w:val="28"/>
        </w:rPr>
        <w:br/>
        <w:t>──────────────────────────────────────────────────</w:t>
      </w:r>
      <w:r w:rsidRPr="00FE399C">
        <w:rPr>
          <w:sz w:val="28"/>
          <w:szCs w:val="28"/>
        </w:rPr>
        <w:br/>
      </w:r>
      <w:r w:rsidRPr="00FE399C">
        <w:rPr>
          <w:b/>
          <w:sz w:val="28"/>
          <w:szCs w:val="28"/>
        </w:rPr>
        <w:t xml:space="preserve">[ CAPTURA 5 – Formulario de </w:t>
      </w:r>
      <w:proofErr w:type="gramStart"/>
      <w:r w:rsidRPr="00FE399C">
        <w:rPr>
          <w:b/>
          <w:sz w:val="28"/>
          <w:szCs w:val="28"/>
        </w:rPr>
        <w:t>reserva ]</w:t>
      </w:r>
      <w:proofErr w:type="gramEnd"/>
      <w:r w:rsidRPr="00FE399C">
        <w:rPr>
          <w:sz w:val="28"/>
          <w:szCs w:val="28"/>
        </w:rPr>
        <w:br/>
        <w:t xml:space="preserve"> </w:t>
      </w:r>
      <w:r w:rsidRPr="00FE399C">
        <w:rPr>
          <w:sz w:val="28"/>
          <w:szCs w:val="28"/>
        </w:rPr>
        <w:br/>
        <w:t xml:space="preserve"> </w:t>
      </w:r>
      <w:r w:rsidR="001E29A2" w:rsidRPr="001E29A2">
        <w:rPr>
          <w:sz w:val="28"/>
          <w:szCs w:val="28"/>
        </w:rPr>
        <w:drawing>
          <wp:inline distT="0" distB="0" distL="0" distR="0" wp14:anchorId="58541208" wp14:editId="08B6B5AE">
            <wp:extent cx="3810000" cy="2513925"/>
            <wp:effectExtent l="0" t="0" r="0" b="1270"/>
            <wp:docPr id="65520893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5208937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821670" cy="2521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FE399C">
        <w:rPr>
          <w:sz w:val="28"/>
          <w:szCs w:val="28"/>
        </w:rPr>
        <w:t xml:space="preserve"> </w:t>
      </w:r>
      <w:r w:rsidRPr="00FE399C">
        <w:rPr>
          <w:sz w:val="28"/>
          <w:szCs w:val="28"/>
        </w:rPr>
        <w:br/>
      </w:r>
      <w:r w:rsidRPr="00FE399C">
        <w:rPr>
          <w:sz w:val="28"/>
          <w:szCs w:val="28"/>
        </w:rPr>
        <w:lastRenderedPageBreak/>
        <w:t xml:space="preserve"> </w:t>
      </w:r>
      <w:r w:rsidRPr="00FE399C">
        <w:rPr>
          <w:sz w:val="28"/>
          <w:szCs w:val="28"/>
        </w:rPr>
        <w:br/>
        <w:t>──────────────────────────────────────────────────</w:t>
      </w:r>
    </w:p>
    <w:p w14:paraId="7BB5CA4F" w14:textId="77777777" w:rsidR="00A41E74" w:rsidRPr="00FE399C" w:rsidRDefault="00000000" w:rsidP="00BF563B">
      <w:pPr>
        <w:pStyle w:val="Ttulo1"/>
        <w:spacing w:line="360" w:lineRule="auto"/>
      </w:pPr>
      <w:bookmarkStart w:id="16" w:name="_Toc238030927"/>
      <w:r w:rsidRPr="00FE399C">
        <w:t>13. Confirmación</w:t>
      </w:r>
      <w:bookmarkEnd w:id="16"/>
    </w:p>
    <w:p w14:paraId="32523698" w14:textId="35050CD1" w:rsidR="00A41E74" w:rsidRPr="001E29A2" w:rsidRDefault="00000000" w:rsidP="001E29A2">
      <w:pPr>
        <w:spacing w:line="360" w:lineRule="auto"/>
        <w:rPr>
          <w:sz w:val="24"/>
          <w:szCs w:val="24"/>
        </w:rPr>
      </w:pPr>
      <w:r w:rsidRPr="00BF563B">
        <w:rPr>
          <w:sz w:val="24"/>
          <w:szCs w:val="24"/>
        </w:rPr>
        <w:t>Al pulsar Confirmar cita, JavaScript procesa los datos y muestra una pantalla con la información de la reserva.</w:t>
      </w:r>
      <w:r w:rsidRPr="00FE399C">
        <w:rPr>
          <w:sz w:val="28"/>
          <w:szCs w:val="28"/>
        </w:rPr>
        <w:br/>
        <w:t>──────────────────────────────────────────────────</w:t>
      </w:r>
      <w:r w:rsidRPr="00FE399C">
        <w:rPr>
          <w:sz w:val="28"/>
          <w:szCs w:val="28"/>
        </w:rPr>
        <w:br/>
      </w:r>
      <w:r w:rsidR="001E29A2">
        <w:rPr>
          <w:b/>
          <w:sz w:val="28"/>
          <w:szCs w:val="28"/>
        </w:rPr>
        <w:t xml:space="preserve">                 </w:t>
      </w:r>
      <w:proofErr w:type="gramStart"/>
      <w:r w:rsidR="001E29A2">
        <w:rPr>
          <w:b/>
          <w:sz w:val="28"/>
          <w:szCs w:val="28"/>
        </w:rPr>
        <w:t xml:space="preserve">   </w:t>
      </w:r>
      <w:r w:rsidRPr="00FE399C">
        <w:rPr>
          <w:b/>
          <w:sz w:val="28"/>
          <w:szCs w:val="28"/>
        </w:rPr>
        <w:t>[</w:t>
      </w:r>
      <w:proofErr w:type="gramEnd"/>
      <w:r w:rsidRPr="00FE399C">
        <w:rPr>
          <w:b/>
          <w:sz w:val="28"/>
          <w:szCs w:val="28"/>
        </w:rPr>
        <w:t xml:space="preserve"> CAPTURA 6 – Confirmación de la </w:t>
      </w:r>
      <w:proofErr w:type="gramStart"/>
      <w:r w:rsidRPr="00FE399C">
        <w:rPr>
          <w:b/>
          <w:sz w:val="28"/>
          <w:szCs w:val="28"/>
        </w:rPr>
        <w:t>cita ]</w:t>
      </w:r>
      <w:proofErr w:type="gramEnd"/>
      <w:r w:rsidRPr="00FE399C">
        <w:rPr>
          <w:sz w:val="28"/>
          <w:szCs w:val="28"/>
        </w:rPr>
        <w:br/>
        <w:t xml:space="preserve"> </w:t>
      </w:r>
      <w:r w:rsidRPr="00FE399C">
        <w:rPr>
          <w:sz w:val="28"/>
          <w:szCs w:val="28"/>
        </w:rPr>
        <w:br/>
        <w:t xml:space="preserve"> </w:t>
      </w:r>
      <w:r w:rsidRPr="00FE399C">
        <w:rPr>
          <w:sz w:val="28"/>
          <w:szCs w:val="28"/>
        </w:rPr>
        <w:br/>
        <w:t xml:space="preserve"> </w:t>
      </w:r>
      <w:r w:rsidR="001E29A2" w:rsidRPr="001E29A2">
        <w:rPr>
          <w:sz w:val="28"/>
          <w:szCs w:val="28"/>
        </w:rPr>
        <w:drawing>
          <wp:inline distT="0" distB="0" distL="0" distR="0" wp14:anchorId="34444A97" wp14:editId="3AEE64CA">
            <wp:extent cx="3892014" cy="1426210"/>
            <wp:effectExtent l="0" t="0" r="0" b="2540"/>
            <wp:docPr id="116249159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2491597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901238" cy="1429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FE399C">
        <w:rPr>
          <w:sz w:val="28"/>
          <w:szCs w:val="28"/>
        </w:rPr>
        <w:br/>
        <w:t>──────────────────────────────────────────────────</w:t>
      </w:r>
    </w:p>
    <w:p w14:paraId="17053EB0" w14:textId="77777777" w:rsidR="00A41E74" w:rsidRPr="00FE399C" w:rsidRDefault="00000000" w:rsidP="00BF563B">
      <w:pPr>
        <w:pStyle w:val="Ttulo1"/>
        <w:spacing w:line="360" w:lineRule="auto"/>
      </w:pPr>
      <w:bookmarkStart w:id="17" w:name="_Toc238030928"/>
      <w:r w:rsidRPr="00FE399C">
        <w:t>14. Volver al inicio</w:t>
      </w:r>
      <w:bookmarkEnd w:id="17"/>
    </w:p>
    <w:p w14:paraId="3F4294C5" w14:textId="77777777" w:rsidR="00A41E74" w:rsidRPr="00BF563B" w:rsidRDefault="00000000" w:rsidP="00BF563B">
      <w:pPr>
        <w:spacing w:line="360" w:lineRule="auto"/>
        <w:rPr>
          <w:sz w:val="24"/>
          <w:szCs w:val="24"/>
        </w:rPr>
      </w:pPr>
      <w:r w:rsidRPr="00BF563B">
        <w:rPr>
          <w:sz w:val="24"/>
          <w:szCs w:val="24"/>
        </w:rPr>
        <w:t>El botón Volver al inicio permite regresar a la parte superior y limpiar el formulario para realizar una nueva reserva.</w:t>
      </w:r>
    </w:p>
    <w:p w14:paraId="48BBEB4E" w14:textId="41AFE00B" w:rsidR="00A41E74" w:rsidRPr="00FE399C" w:rsidRDefault="00000000" w:rsidP="005F5E02">
      <w:pPr>
        <w:spacing w:line="360" w:lineRule="auto"/>
        <w:jc w:val="center"/>
        <w:rPr>
          <w:sz w:val="28"/>
          <w:szCs w:val="28"/>
        </w:rPr>
      </w:pPr>
      <w:r w:rsidRPr="00FE399C">
        <w:rPr>
          <w:sz w:val="28"/>
          <w:szCs w:val="28"/>
        </w:rPr>
        <w:br/>
        <w:t>──────────────────────────────────────────────────</w:t>
      </w:r>
      <w:r w:rsidRPr="00FE399C">
        <w:rPr>
          <w:sz w:val="28"/>
          <w:szCs w:val="28"/>
        </w:rPr>
        <w:br/>
      </w:r>
      <w:r w:rsidRPr="00FE399C">
        <w:rPr>
          <w:b/>
          <w:sz w:val="28"/>
          <w:szCs w:val="28"/>
        </w:rPr>
        <w:t xml:space="preserve">[ CAPTURA 7 – Volver al </w:t>
      </w:r>
      <w:proofErr w:type="gramStart"/>
      <w:r w:rsidRPr="00FE399C">
        <w:rPr>
          <w:b/>
          <w:sz w:val="28"/>
          <w:szCs w:val="28"/>
        </w:rPr>
        <w:t>inicio ]</w:t>
      </w:r>
      <w:proofErr w:type="gramEnd"/>
      <w:r w:rsidRPr="00FE399C">
        <w:rPr>
          <w:sz w:val="28"/>
          <w:szCs w:val="28"/>
        </w:rPr>
        <w:br/>
        <w:t xml:space="preserve"> </w:t>
      </w:r>
      <w:r w:rsidRPr="00FE399C">
        <w:rPr>
          <w:sz w:val="28"/>
          <w:szCs w:val="28"/>
        </w:rPr>
        <w:br/>
      </w:r>
      <w:r w:rsidRPr="00FE399C">
        <w:rPr>
          <w:sz w:val="28"/>
          <w:szCs w:val="28"/>
        </w:rPr>
        <w:lastRenderedPageBreak/>
        <w:t xml:space="preserve"> </w:t>
      </w:r>
      <w:r w:rsidR="005F5E02" w:rsidRPr="005F5E02">
        <w:rPr>
          <w:sz w:val="28"/>
          <w:szCs w:val="28"/>
        </w:rPr>
        <w:drawing>
          <wp:inline distT="0" distB="0" distL="0" distR="0" wp14:anchorId="1FB4760D" wp14:editId="744EB66A">
            <wp:extent cx="3528060" cy="1764030"/>
            <wp:effectExtent l="0" t="0" r="0" b="7620"/>
            <wp:docPr id="46108378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1083783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528060" cy="1764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FE399C">
        <w:rPr>
          <w:sz w:val="28"/>
          <w:szCs w:val="28"/>
        </w:rPr>
        <w:t xml:space="preserve"> </w:t>
      </w:r>
      <w:r w:rsidRPr="00FE399C">
        <w:rPr>
          <w:sz w:val="28"/>
          <w:szCs w:val="28"/>
        </w:rPr>
        <w:br/>
        <w:t xml:space="preserve"> </w:t>
      </w:r>
      <w:r w:rsidRPr="00FE399C">
        <w:rPr>
          <w:sz w:val="28"/>
          <w:szCs w:val="28"/>
        </w:rPr>
        <w:br/>
        <w:t>─────────────────────────────────────────────</w:t>
      </w:r>
      <w:r w:rsidRPr="00FE399C">
        <w:rPr>
          <w:sz w:val="28"/>
          <w:szCs w:val="28"/>
        </w:rPr>
        <w:br/>
        <w:t xml:space="preserve"> </w:t>
      </w:r>
    </w:p>
    <w:p w14:paraId="6C3EE9B2" w14:textId="1C335D62" w:rsidR="00A41E74" w:rsidRPr="00FE399C" w:rsidRDefault="00000000" w:rsidP="00BF563B">
      <w:pPr>
        <w:pStyle w:val="Ttulo1"/>
        <w:spacing w:line="360" w:lineRule="auto"/>
      </w:pPr>
      <w:bookmarkStart w:id="18" w:name="_Toc238030929"/>
      <w:r w:rsidRPr="00FE399C">
        <w:t>1</w:t>
      </w:r>
      <w:r w:rsidR="005F5E02">
        <w:t>5.</w:t>
      </w:r>
      <w:r w:rsidRPr="00FE399C">
        <w:t xml:space="preserve"> Funcionamiento de botones</w:t>
      </w:r>
      <w:bookmarkEnd w:id="18"/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4968"/>
        <w:gridCol w:w="4968"/>
      </w:tblGrid>
      <w:tr w:rsidR="00A41E74" w:rsidRPr="00FE399C" w14:paraId="7CC302C4" w14:textId="77777777">
        <w:tc>
          <w:tcPr>
            <w:tcW w:w="4968" w:type="dxa"/>
          </w:tcPr>
          <w:p w14:paraId="4498541D" w14:textId="77777777" w:rsidR="00A41E74" w:rsidRPr="00BF563B" w:rsidRDefault="00000000" w:rsidP="00BF563B">
            <w:pPr>
              <w:spacing w:line="360" w:lineRule="auto"/>
              <w:rPr>
                <w:sz w:val="24"/>
                <w:szCs w:val="24"/>
              </w:rPr>
            </w:pPr>
            <w:r w:rsidRPr="00BF563B">
              <w:rPr>
                <w:sz w:val="24"/>
                <w:szCs w:val="24"/>
              </w:rPr>
              <w:t>Botón</w:t>
            </w:r>
          </w:p>
        </w:tc>
        <w:tc>
          <w:tcPr>
            <w:tcW w:w="4968" w:type="dxa"/>
          </w:tcPr>
          <w:p w14:paraId="22DFBF84" w14:textId="77777777" w:rsidR="00A41E74" w:rsidRPr="00BF563B" w:rsidRDefault="00000000" w:rsidP="00BF563B">
            <w:pPr>
              <w:spacing w:line="360" w:lineRule="auto"/>
              <w:rPr>
                <w:sz w:val="24"/>
                <w:szCs w:val="24"/>
              </w:rPr>
            </w:pPr>
            <w:r w:rsidRPr="00BF563B">
              <w:rPr>
                <w:sz w:val="24"/>
                <w:szCs w:val="24"/>
              </w:rPr>
              <w:t>Función</w:t>
            </w:r>
          </w:p>
        </w:tc>
      </w:tr>
      <w:tr w:rsidR="00A41E74" w:rsidRPr="00FE399C" w14:paraId="400255F6" w14:textId="77777777">
        <w:tc>
          <w:tcPr>
            <w:tcW w:w="4968" w:type="dxa"/>
          </w:tcPr>
          <w:p w14:paraId="604E14E8" w14:textId="77777777" w:rsidR="00A41E74" w:rsidRPr="00BF563B" w:rsidRDefault="00000000" w:rsidP="00BF563B">
            <w:pPr>
              <w:spacing w:line="360" w:lineRule="auto"/>
              <w:rPr>
                <w:sz w:val="24"/>
                <w:szCs w:val="24"/>
              </w:rPr>
            </w:pPr>
            <w:r w:rsidRPr="00BF563B">
              <w:rPr>
                <w:sz w:val="24"/>
                <w:szCs w:val="24"/>
              </w:rPr>
              <w:t>Reservar cita</w:t>
            </w:r>
          </w:p>
        </w:tc>
        <w:tc>
          <w:tcPr>
            <w:tcW w:w="4968" w:type="dxa"/>
          </w:tcPr>
          <w:p w14:paraId="2E85044A" w14:textId="77777777" w:rsidR="00A41E74" w:rsidRPr="00BF563B" w:rsidRDefault="00000000" w:rsidP="00BF563B">
            <w:pPr>
              <w:spacing w:line="360" w:lineRule="auto"/>
              <w:rPr>
                <w:sz w:val="24"/>
                <w:szCs w:val="24"/>
              </w:rPr>
            </w:pPr>
            <w:r w:rsidRPr="00BF563B">
              <w:rPr>
                <w:sz w:val="24"/>
                <w:szCs w:val="24"/>
              </w:rPr>
              <w:t>Desplaza al formulario.</w:t>
            </w:r>
          </w:p>
        </w:tc>
      </w:tr>
      <w:tr w:rsidR="00A41E74" w:rsidRPr="00FE399C" w14:paraId="1BAB0345" w14:textId="77777777">
        <w:tc>
          <w:tcPr>
            <w:tcW w:w="4968" w:type="dxa"/>
          </w:tcPr>
          <w:p w14:paraId="34A8985B" w14:textId="77777777" w:rsidR="00A41E74" w:rsidRPr="00BF563B" w:rsidRDefault="00000000" w:rsidP="00BF563B">
            <w:pPr>
              <w:spacing w:line="360" w:lineRule="auto"/>
              <w:rPr>
                <w:sz w:val="24"/>
                <w:szCs w:val="24"/>
              </w:rPr>
            </w:pPr>
            <w:r w:rsidRPr="00BF563B">
              <w:rPr>
                <w:sz w:val="24"/>
                <w:szCs w:val="24"/>
              </w:rPr>
              <w:t>Reservar</w:t>
            </w:r>
          </w:p>
        </w:tc>
        <w:tc>
          <w:tcPr>
            <w:tcW w:w="4968" w:type="dxa"/>
          </w:tcPr>
          <w:p w14:paraId="42E9BAAB" w14:textId="77777777" w:rsidR="00A41E74" w:rsidRPr="00BF563B" w:rsidRDefault="00000000" w:rsidP="00BF563B">
            <w:pPr>
              <w:spacing w:line="360" w:lineRule="auto"/>
              <w:rPr>
                <w:sz w:val="24"/>
                <w:szCs w:val="24"/>
              </w:rPr>
            </w:pPr>
            <w:r w:rsidRPr="00BF563B">
              <w:rPr>
                <w:sz w:val="24"/>
                <w:szCs w:val="24"/>
              </w:rPr>
              <w:t>Selecciona el servicio y abre el formulario.</w:t>
            </w:r>
          </w:p>
        </w:tc>
      </w:tr>
      <w:tr w:rsidR="00A41E74" w:rsidRPr="00FE399C" w14:paraId="670A4FE2" w14:textId="77777777">
        <w:tc>
          <w:tcPr>
            <w:tcW w:w="4968" w:type="dxa"/>
          </w:tcPr>
          <w:p w14:paraId="0AA93D0B" w14:textId="77777777" w:rsidR="00A41E74" w:rsidRPr="00BF563B" w:rsidRDefault="00000000" w:rsidP="00BF563B">
            <w:pPr>
              <w:spacing w:line="360" w:lineRule="auto"/>
              <w:rPr>
                <w:sz w:val="24"/>
                <w:szCs w:val="24"/>
              </w:rPr>
            </w:pPr>
            <w:r w:rsidRPr="00BF563B">
              <w:rPr>
                <w:sz w:val="24"/>
                <w:szCs w:val="24"/>
              </w:rPr>
              <w:t>Confirmar cita</w:t>
            </w:r>
          </w:p>
        </w:tc>
        <w:tc>
          <w:tcPr>
            <w:tcW w:w="4968" w:type="dxa"/>
          </w:tcPr>
          <w:p w14:paraId="199793B5" w14:textId="77777777" w:rsidR="00A41E74" w:rsidRPr="00BF563B" w:rsidRDefault="00000000" w:rsidP="00BF563B">
            <w:pPr>
              <w:spacing w:line="360" w:lineRule="auto"/>
              <w:rPr>
                <w:sz w:val="24"/>
                <w:szCs w:val="24"/>
              </w:rPr>
            </w:pPr>
            <w:r w:rsidRPr="00BF563B">
              <w:rPr>
                <w:sz w:val="24"/>
                <w:szCs w:val="24"/>
              </w:rPr>
              <w:t>Muestra los datos de la reserva.</w:t>
            </w:r>
          </w:p>
        </w:tc>
      </w:tr>
      <w:tr w:rsidR="00A41E74" w:rsidRPr="00FE399C" w14:paraId="52A6015A" w14:textId="77777777" w:rsidTr="00BF563B">
        <w:trPr>
          <w:trHeight w:val="759"/>
        </w:trPr>
        <w:tc>
          <w:tcPr>
            <w:tcW w:w="4968" w:type="dxa"/>
          </w:tcPr>
          <w:p w14:paraId="11A775BC" w14:textId="77777777" w:rsidR="00A41E74" w:rsidRPr="00BF563B" w:rsidRDefault="00000000" w:rsidP="00BF563B">
            <w:pPr>
              <w:spacing w:line="360" w:lineRule="auto"/>
              <w:rPr>
                <w:sz w:val="24"/>
                <w:szCs w:val="24"/>
              </w:rPr>
            </w:pPr>
            <w:r w:rsidRPr="00BF563B">
              <w:rPr>
                <w:sz w:val="24"/>
                <w:szCs w:val="24"/>
              </w:rPr>
              <w:t>Volver al inicio</w:t>
            </w:r>
          </w:p>
        </w:tc>
        <w:tc>
          <w:tcPr>
            <w:tcW w:w="4968" w:type="dxa"/>
          </w:tcPr>
          <w:p w14:paraId="605C5E99" w14:textId="77777777" w:rsidR="00A41E74" w:rsidRPr="00BF563B" w:rsidRDefault="00000000" w:rsidP="00BF563B">
            <w:pPr>
              <w:spacing w:line="360" w:lineRule="auto"/>
              <w:rPr>
                <w:sz w:val="24"/>
                <w:szCs w:val="24"/>
              </w:rPr>
            </w:pPr>
            <w:r w:rsidRPr="00BF563B">
              <w:rPr>
                <w:sz w:val="24"/>
                <w:szCs w:val="24"/>
              </w:rPr>
              <w:t>Limpia el formulario y regresa al inicio.</w:t>
            </w:r>
          </w:p>
        </w:tc>
      </w:tr>
    </w:tbl>
    <w:p w14:paraId="458EB781" w14:textId="4D51820E" w:rsidR="00A41E74" w:rsidRPr="00FE399C" w:rsidRDefault="00000000" w:rsidP="00BF563B">
      <w:pPr>
        <w:pStyle w:val="Ttulo1"/>
        <w:spacing w:line="360" w:lineRule="auto"/>
      </w:pPr>
      <w:bookmarkStart w:id="19" w:name="_Toc238030930"/>
      <w:r w:rsidRPr="00FE399C">
        <w:t>1</w:t>
      </w:r>
      <w:r w:rsidR="005F5E02">
        <w:t>6.</w:t>
      </w:r>
      <w:r w:rsidRPr="00FE399C">
        <w:t xml:space="preserve"> Instalación y puesta en marcha</w:t>
      </w:r>
      <w:bookmarkEnd w:id="19"/>
    </w:p>
    <w:p w14:paraId="0F22B997" w14:textId="77777777" w:rsidR="00A41E74" w:rsidRPr="00BF563B" w:rsidRDefault="00000000" w:rsidP="00BF563B">
      <w:pPr>
        <w:spacing w:line="360" w:lineRule="auto"/>
        <w:rPr>
          <w:sz w:val="24"/>
          <w:szCs w:val="24"/>
        </w:rPr>
      </w:pPr>
      <w:r w:rsidRPr="00BF563B">
        <w:rPr>
          <w:sz w:val="24"/>
          <w:szCs w:val="24"/>
        </w:rPr>
        <w:t>Descomprima el proyecto, ábralo en Apache NetBeans, verifique Java 17, espere la carga de Maven y ejecute NailPwaApplication.java. Luego acceda a http://localhost:8080/.</w:t>
      </w:r>
    </w:p>
    <w:p w14:paraId="423694A5" w14:textId="77777777" w:rsidR="00A41E74" w:rsidRPr="00FE399C" w:rsidRDefault="00000000" w:rsidP="00BF563B">
      <w:pPr>
        <w:spacing w:line="360" w:lineRule="auto"/>
        <w:jc w:val="center"/>
        <w:rPr>
          <w:sz w:val="28"/>
          <w:szCs w:val="28"/>
        </w:rPr>
      </w:pPr>
      <w:r w:rsidRPr="00FE399C">
        <w:rPr>
          <w:sz w:val="28"/>
          <w:szCs w:val="28"/>
        </w:rPr>
        <w:br/>
        <w:t>────────────────────────────────────────────────────────────</w:t>
      </w:r>
      <w:r w:rsidRPr="00FE399C">
        <w:rPr>
          <w:sz w:val="28"/>
          <w:szCs w:val="28"/>
        </w:rPr>
        <w:br/>
      </w:r>
      <w:r w:rsidRPr="00FE399C">
        <w:rPr>
          <w:b/>
          <w:sz w:val="28"/>
          <w:szCs w:val="28"/>
        </w:rPr>
        <w:t xml:space="preserve">[ CAPTURA 9 – Ejecución o </w:t>
      </w:r>
      <w:proofErr w:type="gramStart"/>
      <w:r w:rsidRPr="00FE399C">
        <w:rPr>
          <w:b/>
          <w:sz w:val="28"/>
          <w:szCs w:val="28"/>
        </w:rPr>
        <w:t>configuración ]</w:t>
      </w:r>
      <w:proofErr w:type="gramEnd"/>
      <w:r w:rsidRPr="00FE399C">
        <w:rPr>
          <w:sz w:val="28"/>
          <w:szCs w:val="28"/>
        </w:rPr>
        <w:br/>
        <w:t xml:space="preserve"> </w:t>
      </w:r>
      <w:r w:rsidRPr="00FE399C">
        <w:rPr>
          <w:sz w:val="28"/>
          <w:szCs w:val="28"/>
        </w:rPr>
        <w:br/>
        <w:t xml:space="preserve"> </w:t>
      </w:r>
      <w:r w:rsidRPr="00FE399C">
        <w:rPr>
          <w:sz w:val="28"/>
          <w:szCs w:val="28"/>
        </w:rPr>
        <w:br/>
        <w:t xml:space="preserve"> </w:t>
      </w:r>
      <w:r w:rsidRPr="00FE399C">
        <w:rPr>
          <w:sz w:val="28"/>
          <w:szCs w:val="28"/>
        </w:rPr>
        <w:br/>
        <w:t xml:space="preserve"> </w:t>
      </w:r>
      <w:r w:rsidRPr="00FE399C">
        <w:rPr>
          <w:sz w:val="28"/>
          <w:szCs w:val="28"/>
        </w:rPr>
        <w:br/>
      </w:r>
      <w:r w:rsidRPr="00FE399C">
        <w:rPr>
          <w:sz w:val="28"/>
          <w:szCs w:val="28"/>
        </w:rPr>
        <w:lastRenderedPageBreak/>
        <w:t xml:space="preserve"> </w:t>
      </w:r>
      <w:r w:rsidRPr="00FE399C">
        <w:rPr>
          <w:sz w:val="28"/>
          <w:szCs w:val="28"/>
        </w:rPr>
        <w:br/>
        <w:t xml:space="preserve"> </w:t>
      </w:r>
      <w:r w:rsidRPr="00FE399C">
        <w:rPr>
          <w:sz w:val="28"/>
          <w:szCs w:val="28"/>
        </w:rPr>
        <w:br/>
        <w:t xml:space="preserve"> </w:t>
      </w:r>
      <w:r w:rsidRPr="00FE399C">
        <w:rPr>
          <w:sz w:val="28"/>
          <w:szCs w:val="28"/>
        </w:rPr>
        <w:br/>
        <w:t xml:space="preserve"> </w:t>
      </w:r>
      <w:r w:rsidRPr="00FE399C">
        <w:rPr>
          <w:sz w:val="28"/>
          <w:szCs w:val="28"/>
        </w:rPr>
        <w:br/>
        <w:t>────────────────────────────────────────────────────────────</w:t>
      </w:r>
    </w:p>
    <w:p w14:paraId="42F16006" w14:textId="7E14CAC0" w:rsidR="00A41E74" w:rsidRPr="00FE399C" w:rsidRDefault="00000000" w:rsidP="00BF563B">
      <w:pPr>
        <w:pStyle w:val="Ttulo1"/>
        <w:spacing w:line="360" w:lineRule="auto"/>
      </w:pPr>
      <w:bookmarkStart w:id="20" w:name="_Toc238030931"/>
      <w:r w:rsidRPr="00FE399C">
        <w:t>1</w:t>
      </w:r>
      <w:r w:rsidR="005F5E02">
        <w:t>7.</w:t>
      </w:r>
      <w:r w:rsidRPr="00FE399C">
        <w:t xml:space="preserve"> Solución de problemas</w:t>
      </w:r>
      <w:bookmarkEnd w:id="20"/>
    </w:p>
    <w:p w14:paraId="40FD971A" w14:textId="3B2A40B7" w:rsidR="00A41E74" w:rsidRPr="00FE399C" w:rsidRDefault="00000000" w:rsidP="00BF563B">
      <w:pPr>
        <w:pStyle w:val="Ttulo2"/>
        <w:spacing w:line="360" w:lineRule="auto"/>
        <w:rPr>
          <w:sz w:val="28"/>
          <w:szCs w:val="28"/>
        </w:rPr>
      </w:pPr>
      <w:bookmarkStart w:id="21" w:name="_Toc238030932"/>
      <w:r w:rsidRPr="00FE399C">
        <w:rPr>
          <w:sz w:val="28"/>
          <w:szCs w:val="28"/>
        </w:rPr>
        <w:t>1</w:t>
      </w:r>
      <w:r w:rsidR="005F5E02">
        <w:rPr>
          <w:sz w:val="28"/>
          <w:szCs w:val="28"/>
        </w:rPr>
        <w:t>7</w:t>
      </w:r>
      <w:r w:rsidRPr="00FE399C">
        <w:rPr>
          <w:sz w:val="28"/>
          <w:szCs w:val="28"/>
        </w:rPr>
        <w:t>.1 La página no abre</w:t>
      </w:r>
      <w:bookmarkEnd w:id="21"/>
    </w:p>
    <w:p w14:paraId="5B9AA0E0" w14:textId="77777777" w:rsidR="00A41E74" w:rsidRPr="00FE399C" w:rsidRDefault="00000000" w:rsidP="00BF563B">
      <w:pPr>
        <w:spacing w:line="360" w:lineRule="auto"/>
        <w:rPr>
          <w:sz w:val="28"/>
          <w:szCs w:val="28"/>
        </w:rPr>
      </w:pPr>
      <w:r w:rsidRPr="00BF563B">
        <w:rPr>
          <w:sz w:val="24"/>
          <w:szCs w:val="24"/>
        </w:rPr>
        <w:t>Verifique que Spring Boot esté ejecutándose y que Tomcat haya iniciado en el puerto 8080</w:t>
      </w:r>
      <w:r w:rsidRPr="00FE399C">
        <w:rPr>
          <w:sz w:val="28"/>
          <w:szCs w:val="28"/>
        </w:rPr>
        <w:t>.</w:t>
      </w:r>
    </w:p>
    <w:p w14:paraId="561AA8CF" w14:textId="567FA0FF" w:rsidR="00A41E74" w:rsidRPr="00FE399C" w:rsidRDefault="00000000" w:rsidP="00BF563B">
      <w:pPr>
        <w:pStyle w:val="Ttulo2"/>
        <w:spacing w:line="360" w:lineRule="auto"/>
        <w:rPr>
          <w:sz w:val="28"/>
          <w:szCs w:val="28"/>
        </w:rPr>
      </w:pPr>
      <w:bookmarkStart w:id="22" w:name="_Toc238030933"/>
      <w:r w:rsidRPr="00FE399C">
        <w:rPr>
          <w:sz w:val="28"/>
          <w:szCs w:val="28"/>
        </w:rPr>
        <w:t>1</w:t>
      </w:r>
      <w:r w:rsidR="005F5E02">
        <w:rPr>
          <w:sz w:val="28"/>
          <w:szCs w:val="28"/>
        </w:rPr>
        <w:t>7</w:t>
      </w:r>
      <w:r w:rsidRPr="00FE399C">
        <w:rPr>
          <w:sz w:val="28"/>
          <w:szCs w:val="28"/>
        </w:rPr>
        <w:t>.2 No aparecen los estilos</w:t>
      </w:r>
      <w:bookmarkEnd w:id="22"/>
    </w:p>
    <w:p w14:paraId="57CAFB91" w14:textId="77777777" w:rsidR="00A41E74" w:rsidRPr="00BF563B" w:rsidRDefault="00000000" w:rsidP="00BF563B">
      <w:pPr>
        <w:spacing w:line="360" w:lineRule="auto"/>
        <w:rPr>
          <w:sz w:val="24"/>
          <w:szCs w:val="24"/>
        </w:rPr>
      </w:pPr>
      <w:r w:rsidRPr="00BF563B">
        <w:rPr>
          <w:sz w:val="24"/>
          <w:szCs w:val="24"/>
        </w:rPr>
        <w:t xml:space="preserve">Compruebe que estilos.css esté en </w:t>
      </w:r>
      <w:proofErr w:type="spellStart"/>
      <w:r w:rsidRPr="00BF563B">
        <w:rPr>
          <w:sz w:val="24"/>
          <w:szCs w:val="24"/>
        </w:rPr>
        <w:t>static</w:t>
      </w:r>
      <w:proofErr w:type="spellEnd"/>
      <w:r w:rsidRPr="00BF563B">
        <w:rPr>
          <w:sz w:val="24"/>
          <w:szCs w:val="24"/>
        </w:rPr>
        <w:t>/</w:t>
      </w:r>
      <w:proofErr w:type="spellStart"/>
      <w:r w:rsidRPr="00BF563B">
        <w:rPr>
          <w:sz w:val="24"/>
          <w:szCs w:val="24"/>
        </w:rPr>
        <w:t>css</w:t>
      </w:r>
      <w:proofErr w:type="spellEnd"/>
      <w:r w:rsidRPr="00BF563B">
        <w:rPr>
          <w:sz w:val="24"/>
          <w:szCs w:val="24"/>
        </w:rPr>
        <w:t xml:space="preserve"> y que index.html tenga /</w:t>
      </w:r>
      <w:proofErr w:type="spellStart"/>
      <w:r w:rsidRPr="00BF563B">
        <w:rPr>
          <w:sz w:val="24"/>
          <w:szCs w:val="24"/>
        </w:rPr>
        <w:t>css</w:t>
      </w:r>
      <w:proofErr w:type="spellEnd"/>
      <w:r w:rsidRPr="00BF563B">
        <w:rPr>
          <w:sz w:val="24"/>
          <w:szCs w:val="24"/>
        </w:rPr>
        <w:t>/estilos.css.</w:t>
      </w:r>
    </w:p>
    <w:p w14:paraId="2121D8DF" w14:textId="1779E64D" w:rsidR="00A41E74" w:rsidRPr="00FE399C" w:rsidRDefault="00000000" w:rsidP="00BF563B">
      <w:pPr>
        <w:pStyle w:val="Ttulo2"/>
        <w:spacing w:line="360" w:lineRule="auto"/>
        <w:rPr>
          <w:sz w:val="28"/>
          <w:szCs w:val="28"/>
        </w:rPr>
      </w:pPr>
      <w:bookmarkStart w:id="23" w:name="_Toc238030934"/>
      <w:r w:rsidRPr="00FE399C">
        <w:rPr>
          <w:sz w:val="28"/>
          <w:szCs w:val="28"/>
        </w:rPr>
        <w:t>1</w:t>
      </w:r>
      <w:r w:rsidR="005F5E02">
        <w:rPr>
          <w:sz w:val="28"/>
          <w:szCs w:val="28"/>
        </w:rPr>
        <w:t>7</w:t>
      </w:r>
      <w:r w:rsidRPr="00FE399C">
        <w:rPr>
          <w:sz w:val="28"/>
          <w:szCs w:val="28"/>
        </w:rPr>
        <w:t>.3 Los botones no funcionan</w:t>
      </w:r>
      <w:bookmarkEnd w:id="23"/>
    </w:p>
    <w:p w14:paraId="2A89ABC5" w14:textId="77777777" w:rsidR="00A41E74" w:rsidRPr="00BF563B" w:rsidRDefault="00000000" w:rsidP="00BF563B">
      <w:pPr>
        <w:spacing w:line="360" w:lineRule="auto"/>
        <w:rPr>
          <w:sz w:val="24"/>
          <w:szCs w:val="24"/>
        </w:rPr>
      </w:pPr>
      <w:r w:rsidRPr="00BF563B">
        <w:rPr>
          <w:sz w:val="24"/>
          <w:szCs w:val="24"/>
        </w:rPr>
        <w:t xml:space="preserve">Compruebe que app.js esté en </w:t>
      </w:r>
      <w:proofErr w:type="spellStart"/>
      <w:r w:rsidRPr="00BF563B">
        <w:rPr>
          <w:sz w:val="24"/>
          <w:szCs w:val="24"/>
        </w:rPr>
        <w:t>static</w:t>
      </w:r>
      <w:proofErr w:type="spellEnd"/>
      <w:r w:rsidRPr="00BF563B">
        <w:rPr>
          <w:sz w:val="24"/>
          <w:szCs w:val="24"/>
        </w:rPr>
        <w:t>/</w:t>
      </w:r>
      <w:proofErr w:type="spellStart"/>
      <w:r w:rsidRPr="00BF563B">
        <w:rPr>
          <w:sz w:val="24"/>
          <w:szCs w:val="24"/>
        </w:rPr>
        <w:t>js</w:t>
      </w:r>
      <w:proofErr w:type="spellEnd"/>
      <w:r w:rsidRPr="00BF563B">
        <w:rPr>
          <w:sz w:val="24"/>
          <w:szCs w:val="24"/>
        </w:rPr>
        <w:t xml:space="preserve"> y que index.html incluya /</w:t>
      </w:r>
      <w:proofErr w:type="spellStart"/>
      <w:r w:rsidRPr="00BF563B">
        <w:rPr>
          <w:sz w:val="24"/>
          <w:szCs w:val="24"/>
        </w:rPr>
        <w:t>js</w:t>
      </w:r>
      <w:proofErr w:type="spellEnd"/>
      <w:r w:rsidRPr="00BF563B">
        <w:rPr>
          <w:sz w:val="24"/>
          <w:szCs w:val="24"/>
        </w:rPr>
        <w:t>/app.js.</w:t>
      </w:r>
    </w:p>
    <w:p w14:paraId="7E8F665A" w14:textId="1577B5B1" w:rsidR="00A41E74" w:rsidRPr="00FE399C" w:rsidRDefault="00000000" w:rsidP="00BF563B">
      <w:pPr>
        <w:pStyle w:val="Ttulo2"/>
        <w:spacing w:line="360" w:lineRule="auto"/>
        <w:rPr>
          <w:sz w:val="28"/>
          <w:szCs w:val="28"/>
        </w:rPr>
      </w:pPr>
      <w:bookmarkStart w:id="24" w:name="_Toc238030935"/>
      <w:r w:rsidRPr="00FE399C">
        <w:rPr>
          <w:sz w:val="28"/>
          <w:szCs w:val="28"/>
        </w:rPr>
        <w:t>1</w:t>
      </w:r>
      <w:r w:rsidR="005F5E02">
        <w:rPr>
          <w:sz w:val="28"/>
          <w:szCs w:val="28"/>
        </w:rPr>
        <w:t>7</w:t>
      </w:r>
      <w:r w:rsidRPr="00FE399C">
        <w:rPr>
          <w:sz w:val="28"/>
          <w:szCs w:val="28"/>
        </w:rPr>
        <w:t xml:space="preserve">.4 No aparece </w:t>
      </w:r>
      <w:proofErr w:type="spellStart"/>
      <w:r w:rsidRPr="00FE399C">
        <w:rPr>
          <w:sz w:val="28"/>
          <w:szCs w:val="28"/>
        </w:rPr>
        <w:t>index</w:t>
      </w:r>
      <w:bookmarkEnd w:id="24"/>
      <w:proofErr w:type="spellEnd"/>
    </w:p>
    <w:p w14:paraId="5E5676F7" w14:textId="77777777" w:rsidR="00A41E74" w:rsidRPr="00BF563B" w:rsidRDefault="00000000" w:rsidP="00BF563B">
      <w:pPr>
        <w:spacing w:line="360" w:lineRule="auto"/>
        <w:rPr>
          <w:sz w:val="24"/>
          <w:szCs w:val="24"/>
        </w:rPr>
      </w:pPr>
      <w:r w:rsidRPr="00BF563B">
        <w:rPr>
          <w:sz w:val="24"/>
          <w:szCs w:val="24"/>
        </w:rPr>
        <w:t xml:space="preserve">Compruebe que index.html esté en </w:t>
      </w:r>
      <w:proofErr w:type="spellStart"/>
      <w:r w:rsidRPr="00BF563B">
        <w:rPr>
          <w:sz w:val="24"/>
          <w:szCs w:val="24"/>
        </w:rPr>
        <w:t>templates</w:t>
      </w:r>
      <w:proofErr w:type="spellEnd"/>
      <w:r w:rsidRPr="00BF563B">
        <w:rPr>
          <w:sz w:val="24"/>
          <w:szCs w:val="24"/>
        </w:rPr>
        <w:t xml:space="preserve"> y que </w:t>
      </w:r>
      <w:proofErr w:type="spellStart"/>
      <w:r w:rsidRPr="00BF563B">
        <w:rPr>
          <w:sz w:val="24"/>
          <w:szCs w:val="24"/>
        </w:rPr>
        <w:t>HomeController</w:t>
      </w:r>
      <w:proofErr w:type="spellEnd"/>
      <w:r w:rsidRPr="00BF563B">
        <w:rPr>
          <w:sz w:val="24"/>
          <w:szCs w:val="24"/>
        </w:rPr>
        <w:t xml:space="preserve"> retorne </w:t>
      </w:r>
      <w:proofErr w:type="spellStart"/>
      <w:r w:rsidRPr="00BF563B">
        <w:rPr>
          <w:sz w:val="24"/>
          <w:szCs w:val="24"/>
        </w:rPr>
        <w:t>index</w:t>
      </w:r>
      <w:proofErr w:type="spellEnd"/>
      <w:r w:rsidRPr="00BF563B">
        <w:rPr>
          <w:sz w:val="24"/>
          <w:szCs w:val="24"/>
        </w:rPr>
        <w:t>.</w:t>
      </w:r>
    </w:p>
    <w:p w14:paraId="361ECDB4" w14:textId="11F73089" w:rsidR="00A41E74" w:rsidRPr="00FE399C" w:rsidRDefault="00000000" w:rsidP="00BF563B">
      <w:pPr>
        <w:pStyle w:val="Ttulo1"/>
        <w:spacing w:line="360" w:lineRule="auto"/>
      </w:pPr>
      <w:bookmarkStart w:id="25" w:name="_Toc238030936"/>
      <w:r w:rsidRPr="00FE399C">
        <w:t>1</w:t>
      </w:r>
      <w:r w:rsidR="005F5E02">
        <w:t>8</w:t>
      </w:r>
      <w:r w:rsidRPr="00FE399C">
        <w:t>. Mantenimiento y recomendaciones</w:t>
      </w:r>
      <w:bookmarkEnd w:id="25"/>
    </w:p>
    <w:p w14:paraId="56C6426A" w14:textId="77777777" w:rsidR="00A41E74" w:rsidRPr="00BF563B" w:rsidRDefault="00000000" w:rsidP="00BF563B">
      <w:pPr>
        <w:pStyle w:val="Listaconvietas"/>
        <w:spacing w:line="360" w:lineRule="auto"/>
        <w:rPr>
          <w:sz w:val="24"/>
          <w:szCs w:val="24"/>
        </w:rPr>
      </w:pPr>
      <w:r w:rsidRPr="00BF563B">
        <w:rPr>
          <w:sz w:val="24"/>
          <w:szCs w:val="24"/>
        </w:rPr>
        <w:t>Mantener organizada la estructura de carpetas.</w:t>
      </w:r>
    </w:p>
    <w:p w14:paraId="0EEEB60D" w14:textId="77777777" w:rsidR="00A41E74" w:rsidRPr="00BF563B" w:rsidRDefault="00000000" w:rsidP="00BF563B">
      <w:pPr>
        <w:pStyle w:val="Listaconvietas"/>
        <w:spacing w:line="360" w:lineRule="auto"/>
        <w:rPr>
          <w:sz w:val="24"/>
          <w:szCs w:val="24"/>
        </w:rPr>
      </w:pPr>
      <w:r w:rsidRPr="00BF563B">
        <w:rPr>
          <w:sz w:val="24"/>
          <w:szCs w:val="24"/>
        </w:rPr>
        <w:t>Realizar copias de seguridad.</w:t>
      </w:r>
    </w:p>
    <w:p w14:paraId="76CAC685" w14:textId="77777777" w:rsidR="00A41E74" w:rsidRPr="00BF563B" w:rsidRDefault="00000000" w:rsidP="00BF563B">
      <w:pPr>
        <w:pStyle w:val="Listaconvietas"/>
        <w:spacing w:line="360" w:lineRule="auto"/>
        <w:rPr>
          <w:sz w:val="24"/>
          <w:szCs w:val="24"/>
        </w:rPr>
      </w:pPr>
      <w:r w:rsidRPr="00BF563B">
        <w:rPr>
          <w:sz w:val="24"/>
          <w:szCs w:val="24"/>
        </w:rPr>
        <w:t>No cambiar nombres de archivos sin actualizar sus referencias.</w:t>
      </w:r>
    </w:p>
    <w:p w14:paraId="5C2EC630" w14:textId="77777777" w:rsidR="00A41E74" w:rsidRPr="00BF563B" w:rsidRDefault="00000000" w:rsidP="00BF563B">
      <w:pPr>
        <w:pStyle w:val="Listaconvietas"/>
        <w:spacing w:line="360" w:lineRule="auto"/>
        <w:rPr>
          <w:sz w:val="24"/>
          <w:szCs w:val="24"/>
        </w:rPr>
      </w:pPr>
      <w:r w:rsidRPr="00BF563B">
        <w:rPr>
          <w:sz w:val="24"/>
          <w:szCs w:val="24"/>
        </w:rPr>
        <w:t>Comprobar las rutas de imágenes.</w:t>
      </w:r>
    </w:p>
    <w:p w14:paraId="0976129B" w14:textId="77777777" w:rsidR="00A41E74" w:rsidRPr="00BF563B" w:rsidRDefault="00000000" w:rsidP="00BF563B">
      <w:pPr>
        <w:pStyle w:val="Listaconvietas"/>
        <w:spacing w:line="360" w:lineRule="auto"/>
        <w:rPr>
          <w:sz w:val="24"/>
          <w:szCs w:val="24"/>
        </w:rPr>
      </w:pPr>
      <w:r w:rsidRPr="00BF563B">
        <w:rPr>
          <w:sz w:val="24"/>
          <w:szCs w:val="24"/>
        </w:rPr>
        <w:t>Probar la aplicación después de cambios importantes.</w:t>
      </w:r>
    </w:p>
    <w:p w14:paraId="11B47EC1" w14:textId="60E43D4E" w:rsidR="00A41E74" w:rsidRPr="00FE399C" w:rsidRDefault="005F5E02" w:rsidP="00BF563B">
      <w:pPr>
        <w:pStyle w:val="Ttulo1"/>
        <w:spacing w:line="360" w:lineRule="auto"/>
      </w:pPr>
      <w:bookmarkStart w:id="26" w:name="_Toc238030937"/>
      <w:r>
        <w:t>19</w:t>
      </w:r>
      <w:r w:rsidR="00000000" w:rsidRPr="00FE399C">
        <w:t>. Conclusiones</w:t>
      </w:r>
      <w:bookmarkEnd w:id="26"/>
    </w:p>
    <w:p w14:paraId="546F7FAA" w14:textId="77777777" w:rsidR="00A41E74" w:rsidRPr="00FE399C" w:rsidRDefault="00000000" w:rsidP="00BF563B">
      <w:pPr>
        <w:spacing w:line="360" w:lineRule="auto"/>
        <w:rPr>
          <w:sz w:val="28"/>
          <w:szCs w:val="28"/>
        </w:rPr>
      </w:pPr>
      <w:proofErr w:type="spellStart"/>
      <w:r w:rsidRPr="00BF563B">
        <w:rPr>
          <w:sz w:val="24"/>
          <w:szCs w:val="24"/>
        </w:rPr>
        <w:t>NailsPWA</w:t>
      </w:r>
      <w:proofErr w:type="spellEnd"/>
      <w:r w:rsidRPr="00BF563B">
        <w:rPr>
          <w:sz w:val="24"/>
          <w:szCs w:val="24"/>
        </w:rPr>
        <w:t xml:space="preserve"> ofrece una solución sencilla para el proceso básico de reserva de citas de uñas. Integra Java, Spring Boot, </w:t>
      </w:r>
      <w:proofErr w:type="spellStart"/>
      <w:r w:rsidRPr="00BF563B">
        <w:rPr>
          <w:sz w:val="24"/>
          <w:szCs w:val="24"/>
        </w:rPr>
        <w:t>Thymeleaf</w:t>
      </w:r>
      <w:proofErr w:type="spellEnd"/>
      <w:r w:rsidRPr="00BF563B">
        <w:rPr>
          <w:sz w:val="24"/>
          <w:szCs w:val="24"/>
        </w:rPr>
        <w:t>, HTML, CSS y JavaScript para crear una interfaz funcional y adaptable</w:t>
      </w:r>
      <w:r w:rsidRPr="00FE399C">
        <w:rPr>
          <w:sz w:val="28"/>
          <w:szCs w:val="28"/>
        </w:rPr>
        <w:t>.</w:t>
      </w:r>
    </w:p>
    <w:p w14:paraId="54817685" w14:textId="77777777" w:rsidR="00A41E74" w:rsidRPr="00BF563B" w:rsidRDefault="00000000" w:rsidP="00BF563B">
      <w:pPr>
        <w:spacing w:line="360" w:lineRule="auto"/>
        <w:rPr>
          <w:sz w:val="24"/>
          <w:szCs w:val="24"/>
        </w:rPr>
      </w:pPr>
      <w:r w:rsidRPr="00BF563B">
        <w:rPr>
          <w:sz w:val="24"/>
          <w:szCs w:val="24"/>
        </w:rPr>
        <w:lastRenderedPageBreak/>
        <w:t>El proyecto puede ampliarse posteriormente con base de datos, autenticación, panel administrativo, notificaciones y otras funciones.</w:t>
      </w:r>
    </w:p>
    <w:p w14:paraId="05ACBD63" w14:textId="300F8780" w:rsidR="00A41E74" w:rsidRPr="00FE399C" w:rsidRDefault="00000000" w:rsidP="00BF563B">
      <w:pPr>
        <w:pStyle w:val="Ttulo1"/>
        <w:spacing w:line="360" w:lineRule="auto"/>
      </w:pPr>
      <w:bookmarkStart w:id="27" w:name="_Toc238030938"/>
      <w:r w:rsidRPr="00FE399C">
        <w:t>2</w:t>
      </w:r>
      <w:r w:rsidR="005F5E02">
        <w:t>0</w:t>
      </w:r>
      <w:r w:rsidRPr="00FE399C">
        <w:t>. Glosario</w:t>
      </w:r>
      <w:bookmarkEnd w:id="27"/>
    </w:p>
    <w:p w14:paraId="4EEA361D" w14:textId="77777777" w:rsidR="00A41E74" w:rsidRPr="00BF563B" w:rsidRDefault="00000000" w:rsidP="00BF563B">
      <w:pPr>
        <w:spacing w:line="360" w:lineRule="auto"/>
        <w:rPr>
          <w:sz w:val="24"/>
          <w:szCs w:val="24"/>
        </w:rPr>
      </w:pPr>
      <w:r w:rsidRPr="00BF563B">
        <w:rPr>
          <w:b/>
          <w:sz w:val="24"/>
          <w:szCs w:val="24"/>
        </w:rPr>
        <w:t xml:space="preserve">PWA: </w:t>
      </w:r>
      <w:proofErr w:type="spellStart"/>
      <w:r w:rsidRPr="00BF563B">
        <w:rPr>
          <w:sz w:val="24"/>
          <w:szCs w:val="24"/>
        </w:rPr>
        <w:t>Progressive</w:t>
      </w:r>
      <w:proofErr w:type="spellEnd"/>
      <w:r w:rsidRPr="00BF563B">
        <w:rPr>
          <w:sz w:val="24"/>
          <w:szCs w:val="24"/>
        </w:rPr>
        <w:t xml:space="preserve"> Web App o aplicación web progresiva.</w:t>
      </w:r>
    </w:p>
    <w:p w14:paraId="0A2AC464" w14:textId="77777777" w:rsidR="00A41E74" w:rsidRPr="00BF563B" w:rsidRDefault="00000000" w:rsidP="00BF563B">
      <w:pPr>
        <w:spacing w:line="360" w:lineRule="auto"/>
        <w:rPr>
          <w:sz w:val="24"/>
          <w:szCs w:val="24"/>
        </w:rPr>
      </w:pPr>
      <w:r w:rsidRPr="00BF563B">
        <w:rPr>
          <w:b/>
          <w:sz w:val="24"/>
          <w:szCs w:val="24"/>
        </w:rPr>
        <w:t xml:space="preserve">Spring Boot: </w:t>
      </w:r>
      <w:r w:rsidRPr="00BF563B">
        <w:rPr>
          <w:sz w:val="24"/>
          <w:szCs w:val="24"/>
        </w:rPr>
        <w:t>Framework de Java para aplicaciones web.</w:t>
      </w:r>
    </w:p>
    <w:p w14:paraId="25BCD93E" w14:textId="77777777" w:rsidR="00A41E74" w:rsidRPr="00BF563B" w:rsidRDefault="00000000" w:rsidP="00BF563B">
      <w:pPr>
        <w:spacing w:line="360" w:lineRule="auto"/>
        <w:rPr>
          <w:sz w:val="24"/>
          <w:szCs w:val="24"/>
        </w:rPr>
      </w:pPr>
      <w:proofErr w:type="spellStart"/>
      <w:r w:rsidRPr="00BF563B">
        <w:rPr>
          <w:b/>
          <w:sz w:val="24"/>
          <w:szCs w:val="24"/>
        </w:rPr>
        <w:t>Thymeleaf</w:t>
      </w:r>
      <w:proofErr w:type="spellEnd"/>
      <w:r w:rsidRPr="00BF563B">
        <w:rPr>
          <w:b/>
          <w:sz w:val="24"/>
          <w:szCs w:val="24"/>
        </w:rPr>
        <w:t xml:space="preserve">: </w:t>
      </w:r>
      <w:r w:rsidRPr="00BF563B">
        <w:rPr>
          <w:sz w:val="24"/>
          <w:szCs w:val="24"/>
        </w:rPr>
        <w:t>Motor de plantillas para páginas HTML.</w:t>
      </w:r>
    </w:p>
    <w:p w14:paraId="58E6D9BE" w14:textId="77777777" w:rsidR="00A41E74" w:rsidRPr="00BF563B" w:rsidRDefault="00000000" w:rsidP="00BF563B">
      <w:pPr>
        <w:spacing w:line="360" w:lineRule="auto"/>
        <w:rPr>
          <w:sz w:val="24"/>
          <w:szCs w:val="24"/>
        </w:rPr>
      </w:pPr>
      <w:r w:rsidRPr="00BF563B">
        <w:rPr>
          <w:b/>
          <w:sz w:val="24"/>
          <w:szCs w:val="24"/>
        </w:rPr>
        <w:t xml:space="preserve">CSS: </w:t>
      </w:r>
      <w:r w:rsidRPr="00BF563B">
        <w:rPr>
          <w:sz w:val="24"/>
          <w:szCs w:val="24"/>
        </w:rPr>
        <w:t>Lenguaje para el diseño visual.</w:t>
      </w:r>
    </w:p>
    <w:p w14:paraId="2B3C2D09" w14:textId="77777777" w:rsidR="00A41E74" w:rsidRPr="00BF563B" w:rsidRDefault="00000000" w:rsidP="00BF563B">
      <w:pPr>
        <w:spacing w:line="360" w:lineRule="auto"/>
        <w:rPr>
          <w:sz w:val="24"/>
          <w:szCs w:val="24"/>
        </w:rPr>
      </w:pPr>
      <w:r w:rsidRPr="00BF563B">
        <w:rPr>
          <w:b/>
          <w:sz w:val="24"/>
          <w:szCs w:val="24"/>
        </w:rPr>
        <w:t xml:space="preserve">JavaScript: </w:t>
      </w:r>
      <w:r w:rsidRPr="00BF563B">
        <w:rPr>
          <w:sz w:val="24"/>
          <w:szCs w:val="24"/>
        </w:rPr>
        <w:t>Lenguaje para interactividad.</w:t>
      </w:r>
    </w:p>
    <w:p w14:paraId="3E987209" w14:textId="77777777" w:rsidR="00A41E74" w:rsidRPr="00BF563B" w:rsidRDefault="00000000" w:rsidP="00BF563B">
      <w:pPr>
        <w:spacing w:line="360" w:lineRule="auto"/>
        <w:rPr>
          <w:sz w:val="24"/>
          <w:szCs w:val="24"/>
        </w:rPr>
      </w:pPr>
      <w:r w:rsidRPr="00BF563B">
        <w:rPr>
          <w:b/>
          <w:sz w:val="24"/>
          <w:szCs w:val="24"/>
        </w:rPr>
        <w:t xml:space="preserve">Maven: </w:t>
      </w:r>
      <w:r w:rsidRPr="00BF563B">
        <w:rPr>
          <w:sz w:val="24"/>
          <w:szCs w:val="24"/>
        </w:rPr>
        <w:t>Herramienta para gestionar dependencias y construcción.</w:t>
      </w:r>
    </w:p>
    <w:p w14:paraId="795B8CD9" w14:textId="77777777" w:rsidR="00A41E74" w:rsidRPr="00BF563B" w:rsidRDefault="00000000" w:rsidP="00BF563B">
      <w:pPr>
        <w:spacing w:line="360" w:lineRule="auto"/>
        <w:rPr>
          <w:sz w:val="24"/>
          <w:szCs w:val="24"/>
        </w:rPr>
      </w:pPr>
      <w:r w:rsidRPr="00BF563B">
        <w:rPr>
          <w:b/>
          <w:sz w:val="24"/>
          <w:szCs w:val="24"/>
        </w:rPr>
        <w:t xml:space="preserve">Tomcat: </w:t>
      </w:r>
      <w:r w:rsidRPr="00BF563B">
        <w:rPr>
          <w:sz w:val="24"/>
          <w:szCs w:val="24"/>
        </w:rPr>
        <w:t>Servidor web utilizado por Spring Boot.</w:t>
      </w:r>
    </w:p>
    <w:p w14:paraId="483748E8" w14:textId="23587BD0" w:rsidR="00A41E74" w:rsidRPr="00FE399C" w:rsidRDefault="00000000" w:rsidP="00FE399C">
      <w:pPr>
        <w:pStyle w:val="Ttulo1"/>
        <w:spacing w:line="360" w:lineRule="auto"/>
      </w:pPr>
      <w:bookmarkStart w:id="28" w:name="_Toc238030939"/>
      <w:r w:rsidRPr="00FE399C">
        <w:t>2</w:t>
      </w:r>
      <w:r w:rsidR="005F5E02">
        <w:t>1</w:t>
      </w:r>
      <w:r w:rsidRPr="00FE399C">
        <w:t>. Observaciones</w:t>
      </w:r>
      <w:bookmarkEnd w:id="28"/>
    </w:p>
    <w:p w14:paraId="0BF4D1AA" w14:textId="77777777" w:rsidR="00A41E74" w:rsidRPr="00FE399C" w:rsidRDefault="00000000" w:rsidP="00FE399C">
      <w:pPr>
        <w:spacing w:line="360" w:lineRule="auto"/>
        <w:rPr>
          <w:sz w:val="28"/>
          <w:szCs w:val="28"/>
        </w:rPr>
      </w:pPr>
      <w:r w:rsidRPr="00FE399C">
        <w:rPr>
          <w:sz w:val="28"/>
          <w:szCs w:val="28"/>
        </w:rPr>
        <w:t>_________________________________________________________________________________________________________</w:t>
      </w:r>
    </w:p>
    <w:p w14:paraId="4A1C1104" w14:textId="77777777" w:rsidR="00A41E74" w:rsidRPr="00FE399C" w:rsidRDefault="00000000" w:rsidP="00FE399C">
      <w:pPr>
        <w:spacing w:line="360" w:lineRule="auto"/>
        <w:rPr>
          <w:sz w:val="28"/>
          <w:szCs w:val="28"/>
        </w:rPr>
      </w:pPr>
      <w:r w:rsidRPr="00FE399C">
        <w:rPr>
          <w:sz w:val="28"/>
          <w:szCs w:val="28"/>
        </w:rPr>
        <w:t>_________________________________________________________________________________________________________</w:t>
      </w:r>
    </w:p>
    <w:p w14:paraId="31C5B161" w14:textId="77777777" w:rsidR="00A41E74" w:rsidRPr="00FE399C" w:rsidRDefault="00000000" w:rsidP="00FE399C">
      <w:pPr>
        <w:spacing w:line="360" w:lineRule="auto"/>
        <w:rPr>
          <w:sz w:val="28"/>
          <w:szCs w:val="28"/>
        </w:rPr>
      </w:pPr>
      <w:r w:rsidRPr="00FE399C">
        <w:rPr>
          <w:sz w:val="28"/>
          <w:szCs w:val="28"/>
        </w:rPr>
        <w:t>_________________________________________________________________________________________________________</w:t>
      </w:r>
    </w:p>
    <w:p w14:paraId="0832916F" w14:textId="77777777" w:rsidR="00A41E74" w:rsidRPr="00FE399C" w:rsidRDefault="00000000" w:rsidP="00FE399C">
      <w:pPr>
        <w:spacing w:line="360" w:lineRule="auto"/>
        <w:rPr>
          <w:sz w:val="28"/>
          <w:szCs w:val="28"/>
        </w:rPr>
      </w:pPr>
      <w:r w:rsidRPr="00FE399C">
        <w:rPr>
          <w:sz w:val="28"/>
          <w:szCs w:val="28"/>
        </w:rPr>
        <w:t>_________________________________________________________________________________________________________</w:t>
      </w:r>
    </w:p>
    <w:p w14:paraId="170215D6" w14:textId="77777777" w:rsidR="00A41E74" w:rsidRPr="00FE399C" w:rsidRDefault="00000000" w:rsidP="00FE399C">
      <w:pPr>
        <w:spacing w:line="360" w:lineRule="auto"/>
        <w:rPr>
          <w:sz w:val="28"/>
          <w:szCs w:val="28"/>
        </w:rPr>
      </w:pPr>
      <w:r w:rsidRPr="00FE399C">
        <w:rPr>
          <w:sz w:val="28"/>
          <w:szCs w:val="28"/>
        </w:rPr>
        <w:t>_________________________________________________________________________________________________________</w:t>
      </w:r>
    </w:p>
    <w:sectPr w:rsidR="00A41E74" w:rsidRPr="00FE399C" w:rsidSect="00352DAF">
      <w:type w:val="continuous"/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11FF47F" w14:textId="77777777" w:rsidR="00AC0664" w:rsidRDefault="00AC0664">
      <w:pPr>
        <w:spacing w:after="0" w:line="240" w:lineRule="auto"/>
      </w:pPr>
      <w:r>
        <w:separator/>
      </w:r>
    </w:p>
  </w:endnote>
  <w:endnote w:type="continuationSeparator" w:id="0">
    <w:p w14:paraId="64B2AD26" w14:textId="77777777" w:rsidR="00AC0664" w:rsidRDefault="00AC066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05C1193" w14:textId="77777777" w:rsidR="00A41E74" w:rsidRDefault="00000000">
    <w:pPr>
      <w:pStyle w:val="Piedepgina"/>
      <w:jc w:val="center"/>
    </w:pPr>
    <w:r>
      <w:t xml:space="preserve">Manual de Usuario – </w:t>
    </w:r>
    <w:proofErr w:type="spellStart"/>
    <w:r>
      <w:t>NailsPWA</w:t>
    </w:r>
    <w:proofErr w:type="spellEnd"/>
    <w:r>
      <w:t xml:space="preserve"> | Proyecto Final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064FEC7" w14:textId="77777777" w:rsidR="00AC0664" w:rsidRDefault="00AC0664">
      <w:pPr>
        <w:spacing w:after="0" w:line="240" w:lineRule="auto"/>
      </w:pPr>
      <w:r>
        <w:separator/>
      </w:r>
    </w:p>
  </w:footnote>
  <w:footnote w:type="continuationSeparator" w:id="0">
    <w:p w14:paraId="127B368A" w14:textId="77777777" w:rsidR="00AC0664" w:rsidRDefault="00AC0664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484124FE"/>
    <w:multiLevelType w:val="hybridMultilevel"/>
    <w:tmpl w:val="7DC2F804"/>
    <w:lvl w:ilvl="0" w:tplc="41968F64">
      <w:start w:val="1"/>
      <w:numFmt w:val="decimal"/>
      <w:lvlText w:val="%1."/>
      <w:lvlJc w:val="left"/>
      <w:pPr>
        <w:ind w:left="720" w:hanging="360"/>
      </w:pPr>
      <w:rPr>
        <w:rFonts w:asciiTheme="majorHAnsi" w:eastAsiaTheme="majorEastAsia" w:hAnsiTheme="majorHAnsi" w:cstheme="majorBidi" w:hint="default"/>
        <w:b/>
        <w:color w:val="000000" w:themeColor="text1"/>
        <w:sz w:val="28"/>
      </w:rPr>
    </w:lvl>
    <w:lvl w:ilvl="1" w:tplc="440A0019" w:tentative="1">
      <w:start w:val="1"/>
      <w:numFmt w:val="lowerLetter"/>
      <w:lvlText w:val="%2."/>
      <w:lvlJc w:val="left"/>
      <w:pPr>
        <w:ind w:left="1440" w:hanging="360"/>
      </w:pPr>
    </w:lvl>
    <w:lvl w:ilvl="2" w:tplc="440A001B" w:tentative="1">
      <w:start w:val="1"/>
      <w:numFmt w:val="lowerRoman"/>
      <w:lvlText w:val="%3."/>
      <w:lvlJc w:val="right"/>
      <w:pPr>
        <w:ind w:left="2160" w:hanging="180"/>
      </w:pPr>
    </w:lvl>
    <w:lvl w:ilvl="3" w:tplc="440A000F" w:tentative="1">
      <w:start w:val="1"/>
      <w:numFmt w:val="decimal"/>
      <w:lvlText w:val="%4."/>
      <w:lvlJc w:val="left"/>
      <w:pPr>
        <w:ind w:left="2880" w:hanging="360"/>
      </w:pPr>
    </w:lvl>
    <w:lvl w:ilvl="4" w:tplc="440A0019" w:tentative="1">
      <w:start w:val="1"/>
      <w:numFmt w:val="lowerLetter"/>
      <w:lvlText w:val="%5."/>
      <w:lvlJc w:val="left"/>
      <w:pPr>
        <w:ind w:left="3600" w:hanging="360"/>
      </w:pPr>
    </w:lvl>
    <w:lvl w:ilvl="5" w:tplc="440A001B" w:tentative="1">
      <w:start w:val="1"/>
      <w:numFmt w:val="lowerRoman"/>
      <w:lvlText w:val="%6."/>
      <w:lvlJc w:val="right"/>
      <w:pPr>
        <w:ind w:left="4320" w:hanging="180"/>
      </w:pPr>
    </w:lvl>
    <w:lvl w:ilvl="6" w:tplc="440A000F" w:tentative="1">
      <w:start w:val="1"/>
      <w:numFmt w:val="decimal"/>
      <w:lvlText w:val="%7."/>
      <w:lvlJc w:val="left"/>
      <w:pPr>
        <w:ind w:left="5040" w:hanging="360"/>
      </w:pPr>
    </w:lvl>
    <w:lvl w:ilvl="7" w:tplc="440A0019" w:tentative="1">
      <w:start w:val="1"/>
      <w:numFmt w:val="lowerLetter"/>
      <w:lvlText w:val="%8."/>
      <w:lvlJc w:val="left"/>
      <w:pPr>
        <w:ind w:left="5760" w:hanging="360"/>
      </w:pPr>
    </w:lvl>
    <w:lvl w:ilvl="8" w:tplc="44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403139883">
    <w:abstractNumId w:val="8"/>
  </w:num>
  <w:num w:numId="2" w16cid:durableId="758604250">
    <w:abstractNumId w:val="6"/>
  </w:num>
  <w:num w:numId="3" w16cid:durableId="1283532212">
    <w:abstractNumId w:val="5"/>
  </w:num>
  <w:num w:numId="4" w16cid:durableId="604968282">
    <w:abstractNumId w:val="4"/>
  </w:num>
  <w:num w:numId="5" w16cid:durableId="595484277">
    <w:abstractNumId w:val="7"/>
  </w:num>
  <w:num w:numId="6" w16cid:durableId="975529075">
    <w:abstractNumId w:val="3"/>
  </w:num>
  <w:num w:numId="7" w16cid:durableId="46149840">
    <w:abstractNumId w:val="2"/>
  </w:num>
  <w:num w:numId="8" w16cid:durableId="623585960">
    <w:abstractNumId w:val="1"/>
  </w:num>
  <w:num w:numId="9" w16cid:durableId="993951638">
    <w:abstractNumId w:val="0"/>
  </w:num>
  <w:num w:numId="10" w16cid:durableId="1567102891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1E29A2"/>
    <w:rsid w:val="0029639D"/>
    <w:rsid w:val="00326F90"/>
    <w:rsid w:val="00352DAF"/>
    <w:rsid w:val="004A4D74"/>
    <w:rsid w:val="005F5E02"/>
    <w:rsid w:val="00654ECE"/>
    <w:rsid w:val="008A6D3B"/>
    <w:rsid w:val="00A105F3"/>
    <w:rsid w:val="00A41E74"/>
    <w:rsid w:val="00AA1D8D"/>
    <w:rsid w:val="00AC0664"/>
    <w:rsid w:val="00B47730"/>
    <w:rsid w:val="00BF563B"/>
    <w:rsid w:val="00C51884"/>
    <w:rsid w:val="00CB0664"/>
    <w:rsid w:val="00FA129D"/>
    <w:rsid w:val="00FB14C3"/>
    <w:rsid w:val="00FC693F"/>
    <w:rsid w:val="00FD2407"/>
    <w:rsid w:val="00FE399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;"/>
  <w14:docId w14:val="184AD733"/>
  <w14:defaultImageDpi w14:val="300"/>
  <w15:docId w15:val="{2D00EA89-0D19-4EEB-A96A-496BEC9BFAB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rial" w:hAnsi="Arial"/>
      <w:lang w:val="es-SV"/>
    </w:rPr>
  </w:style>
  <w:style w:type="paragraph" w:styleId="Ttulo1">
    <w:name w:val="heading 1"/>
    <w:basedOn w:val="Normal"/>
    <w:next w:val="Normal"/>
    <w:link w:val="Ttulo1Car"/>
    <w:uiPriority w:val="9"/>
    <w:qFormat/>
    <w:rsid w:val="004A4D74"/>
    <w:pPr>
      <w:keepNext/>
      <w:keepLines/>
      <w:spacing w:before="480" w:after="0"/>
      <w:jc w:val="center"/>
      <w:outlineLvl w:val="0"/>
    </w:pPr>
    <w:rPr>
      <w:rFonts w:asciiTheme="majorHAnsi" w:eastAsiaTheme="majorEastAsia" w:hAnsiTheme="majorHAnsi" w:cstheme="majorBidi"/>
      <w:b/>
      <w:bCs/>
      <w:color w:val="000000" w:themeColor="text1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4A4D74"/>
    <w:rPr>
      <w:rFonts w:asciiTheme="majorHAnsi" w:eastAsiaTheme="majorEastAsia" w:hAnsiTheme="majorHAnsi" w:cstheme="majorBidi"/>
      <w:b/>
      <w:bCs/>
      <w:color w:val="000000" w:themeColor="text1"/>
      <w:sz w:val="28"/>
      <w:szCs w:val="28"/>
      <w:lang w:val="es-SV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uerte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NormalWeb">
    <w:name w:val="Normal (Web)"/>
    <w:basedOn w:val="Normal"/>
    <w:uiPriority w:val="99"/>
    <w:semiHidden/>
    <w:unhideWhenUsed/>
    <w:rsid w:val="00BF563B"/>
    <w:rPr>
      <w:rFonts w:ascii="Times New Roman" w:hAnsi="Times New Roman" w:cs="Times New Roman"/>
      <w:sz w:val="24"/>
      <w:szCs w:val="24"/>
    </w:rPr>
  </w:style>
  <w:style w:type="paragraph" w:styleId="TDC1">
    <w:name w:val="toc 1"/>
    <w:basedOn w:val="Normal"/>
    <w:next w:val="Normal"/>
    <w:autoRedefine/>
    <w:uiPriority w:val="39"/>
    <w:unhideWhenUsed/>
    <w:rsid w:val="004A4D74"/>
    <w:pPr>
      <w:spacing w:after="100"/>
    </w:pPr>
  </w:style>
  <w:style w:type="paragraph" w:styleId="TDC2">
    <w:name w:val="toc 2"/>
    <w:basedOn w:val="Normal"/>
    <w:next w:val="Normal"/>
    <w:autoRedefine/>
    <w:uiPriority w:val="39"/>
    <w:unhideWhenUsed/>
    <w:rsid w:val="004A4D74"/>
    <w:pPr>
      <w:spacing w:after="100"/>
      <w:ind w:left="220"/>
    </w:pPr>
  </w:style>
  <w:style w:type="character" w:styleId="Hipervnculo">
    <w:name w:val="Hyperlink"/>
    <w:basedOn w:val="Fuentedeprrafopredeter"/>
    <w:uiPriority w:val="99"/>
    <w:unhideWhenUsed/>
    <w:rsid w:val="004A4D74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5.png"/><Relationship Id="rId1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4.png"/><Relationship Id="rId17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image" Target="media/image8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5" Type="http://schemas.openxmlformats.org/officeDocument/2006/relationships/image" Target="media/image7.png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69</TotalTime>
  <Pages>12</Pages>
  <Words>1744</Words>
  <Characters>9598</Characters>
  <Application>Microsoft Office Word</Application>
  <DocSecurity>0</DocSecurity>
  <Lines>79</Lines>
  <Paragraphs>22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11320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Pansa Lovos</cp:lastModifiedBy>
  <cp:revision>20</cp:revision>
  <dcterms:created xsi:type="dcterms:W3CDTF">2013-12-23T23:15:00Z</dcterms:created>
  <dcterms:modified xsi:type="dcterms:W3CDTF">2026-08-19T17:42:00Z</dcterms:modified>
  <cp:category/>
</cp:coreProperties>
</file>